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64A8" w14:textId="77777777" w:rsidR="00681B22" w:rsidRPr="004C208B" w:rsidRDefault="00000000" w:rsidP="004C208B">
      <w:pPr>
        <w:pStyle w:val="aa"/>
        <w:jc w:val="both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t>Калибровка бюджетной стереосистемы</w:t>
      </w:r>
      <w:r w:rsidRPr="004E0A00">
        <w:rPr>
          <w:rFonts w:ascii="Times New Roman" w:hAnsi="Times New Roman" w:cs="Times New Roman"/>
          <w:lang w:val="ru-RU"/>
        </w:rPr>
        <w:br/>
        <w:t xml:space="preserve">из двух </w:t>
      </w:r>
      <w:r w:rsidRPr="004E0A00">
        <w:rPr>
          <w:rFonts w:ascii="Times New Roman" w:hAnsi="Times New Roman" w:cs="Times New Roman"/>
        </w:rPr>
        <w:t>USB</w:t>
      </w:r>
      <w:r w:rsidRPr="004E0A00">
        <w:rPr>
          <w:rFonts w:ascii="Times New Roman" w:hAnsi="Times New Roman" w:cs="Times New Roman"/>
          <w:lang w:val="ru-RU"/>
        </w:rPr>
        <w:t>-камер</w:t>
      </w:r>
    </w:p>
    <w:p w14:paraId="4E054F41" w14:textId="77777777" w:rsidR="00681B22" w:rsidRPr="004E0A00" w:rsidRDefault="00000000" w:rsidP="004E0A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</w:rPr>
        <w:t>OpenCV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• шахматная доска 9×6 •</w:t>
      </w:r>
      <w:r w:rsidR="00BB075C">
        <w:rPr>
          <w:rFonts w:ascii="Times New Roman" w:hAnsi="Times New Roman" w:cs="Times New Roman"/>
          <w:sz w:val="28"/>
          <w:szCs w:val="28"/>
          <w:lang w:val="ru-RU"/>
        </w:rPr>
        <w:t xml:space="preserve"> размер клетки 24мм </w:t>
      </w:r>
      <w:r w:rsidR="00BB075C" w:rsidRPr="004E0A00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кадр 640×480 • базис около 100 мм</w:t>
      </w:r>
    </w:p>
    <w:p w14:paraId="3CBE62BB" w14:textId="77777777" w:rsidR="00681B22" w:rsidRPr="004E0A00" w:rsidRDefault="00000000" w:rsidP="004E0A00">
      <w:pPr>
        <w:pStyle w:val="1"/>
        <w:jc w:val="both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t>Назначение</w:t>
      </w:r>
    </w:p>
    <w:p w14:paraId="6EDE6BE9" w14:textId="77777777" w:rsidR="00681B22" w:rsidRPr="004E0A00" w:rsidRDefault="00000000" w:rsidP="004E0A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>Документ предназначен для человека, который продолжит настройку уже собранной стереосистемы. Цель — получить воспроизводимую ректификацию и проверить её на нескольких расстояниях, не подбирая «на глаз» поправки для каждого эксперимента.</w:t>
      </w:r>
    </w:p>
    <w:p w14:paraId="65DEAA86" w14:textId="77777777" w:rsidR="00681B22" w:rsidRPr="004E0A00" w:rsidRDefault="00000000" w:rsidP="004E0A00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E0A00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Ключевой принцип: </w:t>
      </w:r>
      <w:r w:rsidRPr="004E0A00">
        <w:rPr>
          <w:rFonts w:ascii="Times New Roman" w:hAnsi="Times New Roman" w:cs="Times New Roman"/>
          <w:sz w:val="24"/>
          <w:szCs w:val="24"/>
          <w:lang w:val="ru-RU"/>
        </w:rPr>
        <w:t xml:space="preserve">малая ошибка </w:t>
      </w:r>
      <w:proofErr w:type="spellStart"/>
      <w:r w:rsidRPr="004E0A00">
        <w:rPr>
          <w:rFonts w:ascii="Times New Roman" w:hAnsi="Times New Roman" w:cs="Times New Roman"/>
          <w:sz w:val="24"/>
          <w:szCs w:val="24"/>
          <w:lang w:val="ru-RU"/>
        </w:rPr>
        <w:t>репроекции</w:t>
      </w:r>
      <w:proofErr w:type="spellEnd"/>
      <w:r w:rsidRPr="004E0A00">
        <w:rPr>
          <w:rFonts w:ascii="Times New Roman" w:hAnsi="Times New Roman" w:cs="Times New Roman"/>
          <w:sz w:val="24"/>
          <w:szCs w:val="24"/>
          <w:lang w:val="ru-RU"/>
        </w:rPr>
        <w:t xml:space="preserve"> или точное измерение расстояния в одной точке не гарантируют хорошую стерео</w:t>
      </w:r>
      <w:r w:rsidR="006025B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E0A00">
        <w:rPr>
          <w:rFonts w:ascii="Times New Roman" w:hAnsi="Times New Roman" w:cs="Times New Roman"/>
          <w:sz w:val="24"/>
          <w:szCs w:val="24"/>
          <w:lang w:val="ru-RU"/>
        </w:rPr>
        <w:t>геометрию по всему кадру.</w:t>
      </w:r>
    </w:p>
    <w:p w14:paraId="2A40D1A3" w14:textId="77777777" w:rsidR="00681B22" w:rsidRPr="004E0A00" w:rsidRDefault="00000000">
      <w:pPr>
        <w:pStyle w:val="1"/>
        <w:rPr>
          <w:rFonts w:ascii="Times New Roman" w:hAnsi="Times New Roman" w:cs="Times New Roman"/>
        </w:rPr>
      </w:pPr>
      <w:r w:rsidRPr="004E0A00">
        <w:rPr>
          <w:rFonts w:ascii="Times New Roman" w:hAnsi="Times New Roman" w:cs="Times New Roman"/>
        </w:rPr>
        <w:t>1. Исходная конфигурация и важные оговорки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57"/>
        <w:gridCol w:w="4758"/>
      </w:tblGrid>
      <w:tr w:rsidR="00681B22" w:rsidRPr="004E0A00" w14:paraId="1EBA0FD3" w14:textId="77777777">
        <w:trPr>
          <w:cantSplit/>
          <w:jc w:val="center"/>
        </w:trPr>
        <w:tc>
          <w:tcPr>
            <w:tcW w:w="4762" w:type="dxa"/>
            <w:shd w:val="clear" w:color="auto" w:fill="244667"/>
          </w:tcPr>
          <w:p w14:paraId="13B736D4" w14:textId="77777777" w:rsidR="00681B22" w:rsidRPr="004E0A00" w:rsidRDefault="00000000">
            <w:pPr>
              <w:rPr>
                <w:rFonts w:ascii="Times New Roman" w:hAnsi="Times New Roman" w:cs="Times New Roman"/>
              </w:rPr>
            </w:pPr>
            <w:r w:rsidRPr="004E0A00">
              <w:rPr>
                <w:rFonts w:ascii="Times New Roman" w:hAnsi="Times New Roman" w:cs="Times New Roman"/>
                <w:b/>
                <w:color w:val="FFFFFF"/>
                <w:sz w:val="18"/>
              </w:rPr>
              <w:t>Компонент</w:t>
            </w:r>
          </w:p>
        </w:tc>
        <w:tc>
          <w:tcPr>
            <w:tcW w:w="4762" w:type="dxa"/>
            <w:shd w:val="clear" w:color="auto" w:fill="244667"/>
          </w:tcPr>
          <w:p w14:paraId="76BF29F8" w14:textId="77777777" w:rsidR="00681B22" w:rsidRPr="004E0A00" w:rsidRDefault="00000000">
            <w:pPr>
              <w:rPr>
                <w:rFonts w:ascii="Times New Roman" w:hAnsi="Times New Roman" w:cs="Times New Roman"/>
              </w:rPr>
            </w:pPr>
            <w:r w:rsidRPr="004E0A00">
              <w:rPr>
                <w:rFonts w:ascii="Times New Roman" w:hAnsi="Times New Roman" w:cs="Times New Roman"/>
                <w:b/>
                <w:color w:val="FFFFFF"/>
                <w:sz w:val="18"/>
              </w:rPr>
              <w:t>Текущее состояние / что проверить</w:t>
            </w:r>
          </w:p>
        </w:tc>
      </w:tr>
      <w:tr w:rsidR="00681B22" w:rsidRPr="00C16588" w14:paraId="6B09ED48" w14:textId="77777777">
        <w:trPr>
          <w:cantSplit/>
          <w:jc w:val="center"/>
        </w:trPr>
        <w:tc>
          <w:tcPr>
            <w:tcW w:w="4762" w:type="dxa"/>
            <w:shd w:val="clear" w:color="auto" w:fill="F1F5F8"/>
            <w:vAlign w:val="center"/>
          </w:tcPr>
          <w:p w14:paraId="62FDC786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Камеры</w:t>
            </w:r>
          </w:p>
        </w:tc>
        <w:tc>
          <w:tcPr>
            <w:tcW w:w="4762" w:type="dxa"/>
            <w:shd w:val="clear" w:color="auto" w:fill="F1F5F8"/>
            <w:vAlign w:val="center"/>
          </w:tcPr>
          <w:p w14:paraId="3CDC5086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Две внешние </w:t>
            </w:r>
            <w:r w:rsidRPr="004C208B">
              <w:rPr>
                <w:rFonts w:ascii="Times New Roman" w:hAnsi="Times New Roman" w:cs="Times New Roman"/>
                <w:sz w:val="18"/>
              </w:rPr>
              <w:t>USB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-веб-камеры; при текущем подключении индекс левой — 0, правой — 2 (проверять повторно).</w:t>
            </w:r>
          </w:p>
        </w:tc>
      </w:tr>
      <w:tr w:rsidR="00681B22" w:rsidRPr="00C16588" w14:paraId="49460DA3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76E0E3BB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Разрешение</w:t>
            </w:r>
            <w:proofErr w:type="spellEnd"/>
          </w:p>
        </w:tc>
        <w:tc>
          <w:tcPr>
            <w:tcW w:w="4762" w:type="dxa"/>
            <w:vAlign w:val="center"/>
          </w:tcPr>
          <w:p w14:paraId="2C8D7173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640×480 в калибровке и при измерениях; захват в одном и том же видеорежиме.</w:t>
            </w:r>
          </w:p>
        </w:tc>
      </w:tr>
      <w:tr w:rsidR="00681B22" w:rsidRPr="00C16588" w14:paraId="64599FE9" w14:textId="77777777">
        <w:trPr>
          <w:cantSplit/>
          <w:jc w:val="center"/>
        </w:trPr>
        <w:tc>
          <w:tcPr>
            <w:tcW w:w="4762" w:type="dxa"/>
            <w:shd w:val="clear" w:color="auto" w:fill="F1F5F8"/>
            <w:vAlign w:val="center"/>
          </w:tcPr>
          <w:p w14:paraId="1F85FD49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Мишень</w:t>
            </w:r>
            <w:proofErr w:type="spellEnd"/>
          </w:p>
        </w:tc>
        <w:tc>
          <w:tcPr>
            <w:tcW w:w="4762" w:type="dxa"/>
            <w:shd w:val="clear" w:color="auto" w:fill="F1F5F8"/>
            <w:vAlign w:val="center"/>
          </w:tcPr>
          <w:p w14:paraId="72528F8A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Шахматка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 9×6 внутренних углов; физическая сторона клетки указана в коде как 24 мм — перепроверить линейкой.</w:t>
            </w:r>
          </w:p>
        </w:tc>
      </w:tr>
      <w:tr w:rsidR="00681B22" w:rsidRPr="004E0A00" w14:paraId="15309E6E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5D58945F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Алгоритм</w:t>
            </w:r>
            <w:proofErr w:type="spellEnd"/>
          </w:p>
        </w:tc>
        <w:tc>
          <w:tcPr>
            <w:tcW w:w="4762" w:type="dxa"/>
            <w:vAlign w:val="center"/>
          </w:tcPr>
          <w:p w14:paraId="2A40DB7A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OpenCV StereoBM; рабочая контрольная конфигурация: minDisparity=0, numDisparities=256, blockSize=15.</w:t>
            </w:r>
          </w:p>
        </w:tc>
      </w:tr>
      <w:tr w:rsidR="00681B22" w:rsidRPr="00C16588" w14:paraId="02CD66B7" w14:textId="77777777">
        <w:trPr>
          <w:cantSplit/>
          <w:jc w:val="center"/>
        </w:trPr>
        <w:tc>
          <w:tcPr>
            <w:tcW w:w="4762" w:type="dxa"/>
            <w:shd w:val="clear" w:color="auto" w:fill="F1F5F8"/>
            <w:vAlign w:val="center"/>
          </w:tcPr>
          <w:p w14:paraId="053AA3E7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Геометрия</w:t>
            </w:r>
          </w:p>
        </w:tc>
        <w:tc>
          <w:tcPr>
            <w:tcW w:w="4762" w:type="dxa"/>
            <w:shd w:val="clear" w:color="auto" w:fill="F1F5F8"/>
            <w:vAlign w:val="center"/>
          </w:tcPr>
          <w:p w14:paraId="35AE8267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Расчётный базис в выполненных калибровках около 98–101 мм; физически оценивался около 100 мм.</w:t>
            </w:r>
          </w:p>
        </w:tc>
      </w:tr>
    </w:tbl>
    <w:p w14:paraId="1CEA1DED" w14:textId="77777777" w:rsidR="00681B22" w:rsidRPr="004E0A00" w:rsidRDefault="00681B22">
      <w:pPr>
        <w:spacing w:after="0"/>
        <w:rPr>
          <w:rFonts w:ascii="Times New Roman" w:hAnsi="Times New Roman" w:cs="Times New Roman"/>
          <w:lang w:val="ru-RU"/>
        </w:rPr>
      </w:pPr>
    </w:p>
    <w:p w14:paraId="5C8ABD5A" w14:textId="77777777" w:rsidR="00681B22" w:rsidRPr="004E0A00" w:rsidRDefault="0000000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025BB">
        <w:rPr>
          <w:rFonts w:ascii="Times New Roman" w:hAnsi="Times New Roman" w:cs="Times New Roman"/>
          <w:b/>
          <w:bCs/>
          <w:sz w:val="24"/>
          <w:szCs w:val="24"/>
          <w:lang w:val="ru-RU"/>
        </w:rPr>
        <w:t>Внимание</w:t>
      </w:r>
      <w:r w:rsidRPr="004E0A00">
        <w:rPr>
          <w:rFonts w:ascii="Times New Roman" w:hAnsi="Times New Roman" w:cs="Times New Roman"/>
          <w:sz w:val="24"/>
          <w:szCs w:val="24"/>
          <w:lang w:val="ru-RU"/>
        </w:rPr>
        <w:t xml:space="preserve">: поворот, сдвиг или изменение фокусировки хотя бы одной камеры требует повторной проверки калибровки; простое перемещение всей жёсткой конструкции или переподключение </w:t>
      </w:r>
      <w:r w:rsidRPr="004E0A00">
        <w:rPr>
          <w:rFonts w:ascii="Times New Roman" w:hAnsi="Times New Roman" w:cs="Times New Roman"/>
          <w:sz w:val="24"/>
          <w:szCs w:val="24"/>
        </w:rPr>
        <w:t>USB</w:t>
      </w:r>
      <w:r w:rsidRPr="004E0A00">
        <w:rPr>
          <w:rFonts w:ascii="Times New Roman" w:hAnsi="Times New Roman" w:cs="Times New Roman"/>
          <w:sz w:val="24"/>
          <w:szCs w:val="24"/>
          <w:lang w:val="ru-RU"/>
        </w:rPr>
        <w:t xml:space="preserve"> само по себе геометрию не меняет.</w:t>
      </w:r>
    </w:p>
    <w:p w14:paraId="518F15A3" w14:textId="77777777" w:rsidR="00681B22" w:rsidRPr="004E0A00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1.1. Индексы </w:t>
      </w:r>
      <w:r w:rsidRPr="004E0A00">
        <w:rPr>
          <w:rFonts w:ascii="Times New Roman" w:hAnsi="Times New Roman" w:cs="Times New Roman"/>
          <w:sz w:val="28"/>
          <w:szCs w:val="28"/>
        </w:rPr>
        <w:t>USB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-камер и порядок 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E0A00">
        <w:rPr>
          <w:rFonts w:ascii="Times New Roman" w:hAnsi="Times New Roman" w:cs="Times New Roman"/>
          <w:sz w:val="28"/>
          <w:szCs w:val="28"/>
        </w:rPr>
        <w:t>RIGHT</w:t>
      </w:r>
    </w:p>
    <w:p w14:paraId="793DF649" w14:textId="77777777" w:rsidR="00681B22" w:rsidRPr="004E0A00" w:rsidRDefault="00000000" w:rsidP="004E0A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Индекс видеоустройства (0, 1, 2 и т. д.) — это не постоянный идентификатор физической камеры. После перезапуска ОС, смены </w:t>
      </w:r>
      <w:r w:rsidRPr="004E0A00">
        <w:rPr>
          <w:rFonts w:ascii="Times New Roman" w:hAnsi="Times New Roman" w:cs="Times New Roman"/>
          <w:sz w:val="28"/>
          <w:szCs w:val="28"/>
        </w:rPr>
        <w:t>USB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-порта, подключения встроенной камеры или использования другого </w:t>
      </w:r>
      <w:r w:rsidRPr="004E0A00">
        <w:rPr>
          <w:rFonts w:ascii="Times New Roman" w:hAnsi="Times New Roman" w:cs="Times New Roman"/>
          <w:sz w:val="28"/>
          <w:szCs w:val="28"/>
        </w:rPr>
        <w:t>backend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0A00">
        <w:rPr>
          <w:rFonts w:ascii="Times New Roman" w:hAnsi="Times New Roman" w:cs="Times New Roman"/>
          <w:sz w:val="28"/>
          <w:szCs w:val="28"/>
        </w:rPr>
        <w:t>OpenCV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номера могут измениться. На использовавшемся ноутбуке встречалась пара 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=0, </w:t>
      </w:r>
      <w:r w:rsidRPr="004E0A00">
        <w:rPr>
          <w:rFonts w:ascii="Times New Roman" w:hAnsi="Times New Roman" w:cs="Times New Roman"/>
          <w:sz w:val="28"/>
          <w:szCs w:val="28"/>
        </w:rPr>
        <w:t>RIGHT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=2; это пример, а не универсальное правило.</w:t>
      </w:r>
    </w:p>
    <w:p w14:paraId="591E5A2F" w14:textId="77777777" w:rsidR="00681B22" w:rsidRPr="004E0A00" w:rsidRDefault="00000000" w:rsidP="004E0A0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Главное правило: физическая левая камера (если смотреть вперёд по направлению движения робота) должна подаваться как 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на всех этапах — при съёмке </w:t>
      </w:r>
      <w:r w:rsidRPr="004E0A00">
        <w:rPr>
          <w:rFonts w:ascii="Times New Roman" w:hAnsi="Times New Roman" w:cs="Times New Roman"/>
          <w:sz w:val="28"/>
          <w:szCs w:val="28"/>
        </w:rPr>
        <w:t>calibration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, вычислении </w:t>
      </w:r>
      <w:r w:rsidRPr="004E0A00">
        <w:rPr>
          <w:rFonts w:ascii="Times New Roman" w:hAnsi="Times New Roman" w:cs="Times New Roman"/>
          <w:sz w:val="28"/>
          <w:szCs w:val="28"/>
        </w:rPr>
        <w:t>K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4E0A00">
        <w:rPr>
          <w:rFonts w:ascii="Times New Roman" w:hAnsi="Times New Roman" w:cs="Times New Roman"/>
          <w:sz w:val="28"/>
          <w:szCs w:val="28"/>
        </w:rPr>
        <w:t>D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, ректификации и запуске </w:t>
      </w:r>
      <w:r w:rsidRPr="004E0A00">
        <w:rPr>
          <w:rFonts w:ascii="Times New Roman" w:hAnsi="Times New Roman" w:cs="Times New Roman"/>
          <w:sz w:val="28"/>
          <w:szCs w:val="28"/>
        </w:rPr>
        <w:t>BM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r w:rsidRPr="004E0A00">
        <w:rPr>
          <w:rFonts w:ascii="Times New Roman" w:hAnsi="Times New Roman" w:cs="Times New Roman"/>
          <w:sz w:val="28"/>
          <w:szCs w:val="28"/>
        </w:rPr>
        <w:t>RIGHT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действует то же правило. Подмена только индексов без проверки физического соответствия может испортить результат.</w:t>
      </w:r>
    </w:p>
    <w:p w14:paraId="7C76AD17" w14:textId="77777777" w:rsidR="004E0A00" w:rsidRDefault="004E0A00" w:rsidP="004E0A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DB3A66" w14:textId="77777777" w:rsidR="004C208B" w:rsidRPr="00FF72B1" w:rsidRDefault="004C208B" w:rsidP="004E0A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5C3C63" w14:textId="77777777" w:rsidR="004E0A00" w:rsidRPr="00FF72B1" w:rsidRDefault="004E0A00" w:rsidP="004E0A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57A02" w14:textId="77777777" w:rsidR="00681B22" w:rsidRPr="004E0A00" w:rsidRDefault="00000000" w:rsidP="004C208B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>Как проверить камеры перед съёмкой или измерениями:</w:t>
      </w:r>
    </w:p>
    <w:p w14:paraId="3CA6629D" w14:textId="77777777" w:rsidR="00681B22" w:rsidRPr="004E0A00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Закрыть программы, использующие веб-камеры. Запустить 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0A00">
        <w:rPr>
          <w:rFonts w:ascii="Times New Roman" w:hAnsi="Times New Roman" w:cs="Times New Roman"/>
          <w:sz w:val="28"/>
          <w:szCs w:val="28"/>
        </w:rPr>
        <w:t>camera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index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check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(проверка идёт по одной камере).</w:t>
      </w:r>
    </w:p>
    <w:p w14:paraId="5621EA3D" w14:textId="77777777" w:rsidR="00681B22" w:rsidRPr="004E0A00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Посмотреть изображение с каждого индекса. На секунду закрыть рукой объектив физически левой камеры: её индекс должен отображать затемнение. 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Повторить</w:t>
      </w:r>
      <w:proofErr w:type="spellEnd"/>
      <w:r w:rsidRPr="004E0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E0A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правой</w:t>
      </w:r>
      <w:proofErr w:type="spellEnd"/>
      <w:r w:rsidRPr="004E0A00">
        <w:rPr>
          <w:rFonts w:ascii="Times New Roman" w:hAnsi="Times New Roman" w:cs="Times New Roman"/>
          <w:sz w:val="28"/>
          <w:szCs w:val="28"/>
        </w:rPr>
        <w:t>.</w:t>
      </w:r>
    </w:p>
    <w:p w14:paraId="6E2411C1" w14:textId="77777777" w:rsidR="00681B22" w:rsidRPr="004E0A00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4E0A00">
        <w:rPr>
          <w:rFonts w:ascii="Times New Roman" w:hAnsi="Times New Roman" w:cs="Times New Roman"/>
          <w:sz w:val="28"/>
          <w:szCs w:val="28"/>
        </w:rPr>
        <w:t>Записать установленные индексы в capture_calibration.py, stereo_rectify.py, stereo_bm_optimized.py; проверить, что во всех файлах LEFT и RIGHT относятся к тем же ФИЗИЧЕСКИМ камерам.</w:t>
      </w:r>
    </w:p>
    <w:p w14:paraId="78CA1305" w14:textId="77777777" w:rsidR="00681B22" w:rsidRPr="004E0A00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Установить одинаковый режим захвата (например, 640×480 и один </w:t>
      </w:r>
      <w:r w:rsidRPr="004E0A00">
        <w:rPr>
          <w:rFonts w:ascii="Times New Roman" w:hAnsi="Times New Roman" w:cs="Times New Roman"/>
          <w:sz w:val="28"/>
          <w:szCs w:val="28"/>
        </w:rPr>
        <w:t>FOURCC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) и убедиться, что реальные размеры кадров совпадают с </w:t>
      </w:r>
      <w:r w:rsidRPr="004E0A00">
        <w:rPr>
          <w:rFonts w:ascii="Times New Roman" w:hAnsi="Times New Roman" w:cs="Times New Roman"/>
          <w:sz w:val="28"/>
          <w:szCs w:val="28"/>
        </w:rPr>
        <w:t>image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size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E0A00">
        <w:rPr>
          <w:rFonts w:ascii="Times New Roman" w:hAnsi="Times New Roman" w:cs="Times New Roman"/>
          <w:sz w:val="28"/>
          <w:szCs w:val="28"/>
          <w:lang w:val="ru-RU"/>
        </w:rPr>
        <w:t>в .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npz</w:t>
      </w:r>
      <w:proofErr w:type="spellEnd"/>
      <w:proofErr w:type="gramEnd"/>
      <w:r w:rsidRPr="004E0A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489508" w14:textId="77777777" w:rsidR="00681B22" w:rsidRPr="004E0A00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На контрольных кадрах убедиться, что кадры не </w:t>
      </w:r>
      <w:proofErr w:type="spellStart"/>
      <w:r w:rsidRPr="004E0A00">
        <w:rPr>
          <w:rFonts w:ascii="Times New Roman" w:hAnsi="Times New Roman" w:cs="Times New Roman"/>
          <w:sz w:val="28"/>
          <w:szCs w:val="28"/>
          <w:lang w:val="ru-RU"/>
        </w:rPr>
        <w:t>зеркалятся</w:t>
      </w:r>
      <w:proofErr w:type="spellEnd"/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или не поворачиваются между калибровкой и рабочим режимом. Сделать пробную проверку 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left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E0A00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4E0A00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E0A00">
        <w:rPr>
          <w:rFonts w:ascii="Times New Roman" w:hAnsi="Times New Roman" w:cs="Times New Roman"/>
          <w:sz w:val="28"/>
          <w:szCs w:val="28"/>
        </w:rPr>
        <w:t>right</w:t>
      </w:r>
      <w:r w:rsidRPr="004E0A0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4E0A00">
        <w:rPr>
          <w:rFonts w:ascii="Times New Roman" w:hAnsi="Times New Roman" w:cs="Times New Roman"/>
          <w:sz w:val="28"/>
          <w:szCs w:val="28"/>
          <w:lang w:val="ru-RU"/>
        </w:rPr>
        <w:t>шахматке</w:t>
      </w:r>
      <w:proofErr w:type="spellEnd"/>
      <w:r w:rsidRPr="004E0A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8A5B9A" w14:textId="77777777" w:rsidR="00681B22" w:rsidRPr="004E0A00" w:rsidRDefault="00000000">
      <w:pPr>
        <w:pStyle w:val="Code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</w:rPr>
        <w:t>LEFT</w:t>
      </w:r>
      <w:r w:rsidRPr="004E0A00">
        <w:rPr>
          <w:rFonts w:ascii="Times New Roman" w:hAnsi="Times New Roman" w:cs="Times New Roman"/>
          <w:lang w:val="ru-RU"/>
        </w:rPr>
        <w:t>_</w:t>
      </w:r>
      <w:r w:rsidRPr="004E0A00">
        <w:rPr>
          <w:rFonts w:ascii="Times New Roman" w:hAnsi="Times New Roman" w:cs="Times New Roman"/>
        </w:rPr>
        <w:t>CAMERA</w:t>
      </w:r>
      <w:r w:rsidRPr="004E0A00">
        <w:rPr>
          <w:rFonts w:ascii="Times New Roman" w:hAnsi="Times New Roman" w:cs="Times New Roman"/>
          <w:lang w:val="ru-RU"/>
        </w:rPr>
        <w:t xml:space="preserve"> = 0   </w:t>
      </w:r>
      <w:proofErr w:type="gramStart"/>
      <w:r w:rsidRPr="004E0A00">
        <w:rPr>
          <w:rFonts w:ascii="Times New Roman" w:hAnsi="Times New Roman" w:cs="Times New Roman"/>
          <w:lang w:val="ru-RU"/>
        </w:rPr>
        <w:t>#  уточнять</w:t>
      </w:r>
      <w:proofErr w:type="gramEnd"/>
      <w:r w:rsidRPr="004E0A00">
        <w:rPr>
          <w:rFonts w:ascii="Times New Roman" w:hAnsi="Times New Roman" w:cs="Times New Roman"/>
          <w:lang w:val="ru-RU"/>
        </w:rPr>
        <w:t xml:space="preserve"> при каждом подключении</w:t>
      </w:r>
    </w:p>
    <w:p w14:paraId="18E8FAFD" w14:textId="77777777" w:rsidR="00681B22" w:rsidRPr="004E0A00" w:rsidRDefault="00000000">
      <w:pPr>
        <w:pStyle w:val="Code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</w:rPr>
        <w:t>RIGHT</w:t>
      </w:r>
      <w:r w:rsidRPr="004E0A00">
        <w:rPr>
          <w:rFonts w:ascii="Times New Roman" w:hAnsi="Times New Roman" w:cs="Times New Roman"/>
          <w:lang w:val="ru-RU"/>
        </w:rPr>
        <w:t>_</w:t>
      </w:r>
      <w:r w:rsidRPr="004E0A00">
        <w:rPr>
          <w:rFonts w:ascii="Times New Roman" w:hAnsi="Times New Roman" w:cs="Times New Roman"/>
        </w:rPr>
        <w:t>CAMERA</w:t>
      </w:r>
      <w:r w:rsidRPr="004E0A00">
        <w:rPr>
          <w:rFonts w:ascii="Times New Roman" w:hAnsi="Times New Roman" w:cs="Times New Roman"/>
          <w:lang w:val="ru-RU"/>
        </w:rPr>
        <w:t xml:space="preserve"> = </w:t>
      </w:r>
      <w:proofErr w:type="gramStart"/>
      <w:r w:rsidRPr="004E0A00">
        <w:rPr>
          <w:rFonts w:ascii="Times New Roman" w:hAnsi="Times New Roman" w:cs="Times New Roman"/>
          <w:lang w:val="ru-RU"/>
        </w:rPr>
        <w:t>2  #</w:t>
      </w:r>
      <w:proofErr w:type="gramEnd"/>
      <w:r w:rsidRPr="004E0A00">
        <w:rPr>
          <w:rFonts w:ascii="Times New Roman" w:hAnsi="Times New Roman" w:cs="Times New Roman"/>
          <w:lang w:val="ru-RU"/>
        </w:rPr>
        <w:t xml:space="preserve"> не путать с физическим положением</w:t>
      </w:r>
    </w:p>
    <w:p w14:paraId="3CF17FCC" w14:textId="77777777" w:rsidR="00681B22" w:rsidRPr="000F0C67" w:rsidRDefault="00000000" w:rsidP="0051019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Если изменились только присвоенные ОС номера, но камеры и крепление не двигались, новая калибровка не требуется: нужно изменить индексы в коде. Если же после переподключения повернулась одна из камер, необходимо проверять геометрию ректификации.</w:t>
      </w:r>
    </w:p>
    <w:p w14:paraId="17C07E51" w14:textId="77777777" w:rsidR="00681B22" w:rsidRPr="000F0C67" w:rsidRDefault="00000000" w:rsidP="0051019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Важный </w:t>
      </w:r>
      <w:r w:rsidR="006025BB" w:rsidRPr="00602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момент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: перепутанные </w:t>
      </w:r>
      <w:r w:rsidRPr="000F0C67">
        <w:rPr>
          <w:rFonts w:ascii="Times New Roman" w:hAnsi="Times New Roman" w:cs="Times New Roman"/>
          <w:sz w:val="28"/>
          <w:szCs w:val="28"/>
        </w:rPr>
        <w:t>LEFT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F0C67">
        <w:rPr>
          <w:rFonts w:ascii="Times New Roman" w:hAnsi="Times New Roman" w:cs="Times New Roman"/>
          <w:sz w:val="28"/>
          <w:szCs w:val="28"/>
        </w:rPr>
        <w:t>RIGHT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способны изменить знак диспаритета и нарушить согласованность </w:t>
      </w:r>
      <w:r w:rsidRPr="000F0C67">
        <w:rPr>
          <w:rFonts w:ascii="Times New Roman" w:hAnsi="Times New Roman" w:cs="Times New Roman"/>
          <w:sz w:val="28"/>
          <w:szCs w:val="28"/>
        </w:rPr>
        <w:t>K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F0C67">
        <w:rPr>
          <w:rFonts w:ascii="Times New Roman" w:hAnsi="Times New Roman" w:cs="Times New Roman"/>
          <w:sz w:val="28"/>
          <w:szCs w:val="28"/>
        </w:rPr>
        <w:t>D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F0C67">
        <w:rPr>
          <w:rFonts w:ascii="Times New Roman" w:hAnsi="Times New Roman" w:cs="Times New Roman"/>
          <w:sz w:val="28"/>
          <w:szCs w:val="28"/>
        </w:rPr>
        <w:t>R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F0C67">
        <w:rPr>
          <w:rFonts w:ascii="Times New Roman" w:hAnsi="Times New Roman" w:cs="Times New Roman"/>
          <w:sz w:val="28"/>
          <w:szCs w:val="28"/>
        </w:rPr>
        <w:t>T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с кадрами. Для текущего, правильно назначенного порядка после ректификации ожидается положительный диспаритет. Не пытаться «исправить» перепутанные камеры только изменением </w:t>
      </w:r>
      <w:proofErr w:type="spellStart"/>
      <w:r w:rsidRPr="000F0C67">
        <w:rPr>
          <w:rFonts w:ascii="Times New Roman" w:hAnsi="Times New Roman" w:cs="Times New Roman"/>
          <w:sz w:val="28"/>
          <w:szCs w:val="28"/>
        </w:rPr>
        <w:t>minDisparity</w:t>
      </w:r>
      <w:proofErr w:type="spellEnd"/>
      <w:r w:rsidRPr="000F0C67">
        <w:rPr>
          <w:rFonts w:ascii="Times New Roman" w:hAnsi="Times New Roman" w:cs="Times New Roman"/>
          <w:sz w:val="28"/>
          <w:szCs w:val="28"/>
          <w:lang w:val="ru-RU"/>
        </w:rPr>
        <w:t>: сначала восстановить правильную привязку и проверить калибровку.</w:t>
      </w:r>
    </w:p>
    <w:p w14:paraId="4EBAAEA9" w14:textId="77777777" w:rsidR="00681B22" w:rsidRPr="00FF72B1" w:rsidRDefault="00000000" w:rsidP="004C208B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019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Особенность ОС: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0F0C67">
        <w:rPr>
          <w:rFonts w:ascii="Times New Roman" w:hAnsi="Times New Roman" w:cs="Times New Roman"/>
          <w:sz w:val="28"/>
          <w:szCs w:val="28"/>
        </w:rPr>
        <w:t>Windows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некоторые скрипты используют </w:t>
      </w:r>
      <w:r w:rsidRPr="000F0C67">
        <w:rPr>
          <w:rFonts w:ascii="Times New Roman" w:hAnsi="Times New Roman" w:cs="Times New Roman"/>
          <w:sz w:val="28"/>
          <w:szCs w:val="28"/>
        </w:rPr>
        <w:t>backend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 или </w:t>
      </w:r>
      <w:r w:rsidRPr="000F0C67">
        <w:rPr>
          <w:rFonts w:ascii="Times New Roman" w:hAnsi="Times New Roman" w:cs="Times New Roman"/>
          <w:sz w:val="28"/>
          <w:szCs w:val="28"/>
        </w:rPr>
        <w:t>CAP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F0C67">
        <w:rPr>
          <w:rFonts w:ascii="Times New Roman" w:hAnsi="Times New Roman" w:cs="Times New Roman"/>
          <w:sz w:val="28"/>
          <w:szCs w:val="28"/>
        </w:rPr>
        <w:t>DSHOW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r w:rsidRPr="000F0C67">
        <w:rPr>
          <w:rFonts w:ascii="Times New Roman" w:hAnsi="Times New Roman" w:cs="Times New Roman"/>
          <w:sz w:val="28"/>
          <w:szCs w:val="28"/>
        </w:rPr>
        <w:t>Raspberry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0C67">
        <w:rPr>
          <w:rFonts w:ascii="Times New Roman" w:hAnsi="Times New Roman" w:cs="Times New Roman"/>
          <w:sz w:val="28"/>
          <w:szCs w:val="28"/>
        </w:rPr>
        <w:t>Pi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0F0C67">
        <w:rPr>
          <w:rFonts w:ascii="Times New Roman" w:hAnsi="Times New Roman" w:cs="Times New Roman"/>
          <w:sz w:val="28"/>
          <w:szCs w:val="28"/>
        </w:rPr>
        <w:t>CAP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F0C67">
        <w:rPr>
          <w:rFonts w:ascii="Times New Roman" w:hAnsi="Times New Roman" w:cs="Times New Roman"/>
          <w:sz w:val="28"/>
          <w:szCs w:val="28"/>
        </w:rPr>
        <w:t>V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F0C67">
        <w:rPr>
          <w:rFonts w:ascii="Times New Roman" w:hAnsi="Times New Roman" w:cs="Times New Roman"/>
          <w:sz w:val="28"/>
          <w:szCs w:val="28"/>
        </w:rPr>
        <w:t>L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2. Нумерация у разных </w:t>
      </w:r>
      <w:r w:rsidRPr="000F0C67">
        <w:rPr>
          <w:rFonts w:ascii="Times New Roman" w:hAnsi="Times New Roman" w:cs="Times New Roman"/>
          <w:sz w:val="28"/>
          <w:szCs w:val="28"/>
        </w:rPr>
        <w:t>backend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 может отличаться; проверять её в том режиме, в котором будет работать основная программа.</w:t>
      </w:r>
    </w:p>
    <w:p w14:paraId="6ACB5CF0" w14:textId="77777777" w:rsidR="000F0C67" w:rsidRPr="00FF72B1" w:rsidRDefault="000F0C67" w:rsidP="000F0C6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B95156" w14:textId="77777777" w:rsidR="000F0C67" w:rsidRPr="00FF72B1" w:rsidRDefault="000F0C67" w:rsidP="000F0C6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720451" w14:textId="77777777" w:rsidR="000F0C67" w:rsidRPr="00FF72B1" w:rsidRDefault="000F0C67" w:rsidP="000F0C6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1C7A7B" w14:textId="77777777" w:rsidR="000F0C67" w:rsidRPr="00FF72B1" w:rsidRDefault="000F0C67" w:rsidP="000F0C6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939F77" w14:textId="77777777" w:rsidR="000F0C67" w:rsidRPr="00FF72B1" w:rsidRDefault="000F0C67" w:rsidP="000F0C6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598FD2" w14:textId="77777777" w:rsidR="00681B22" w:rsidRPr="004E0A00" w:rsidRDefault="00000000" w:rsidP="000F0C67">
      <w:pPr>
        <w:pStyle w:val="1"/>
        <w:jc w:val="both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lastRenderedPageBreak/>
        <w:t>2. Сохранить рабочее состояние до изменений</w:t>
      </w:r>
    </w:p>
    <w:p w14:paraId="62EF1ADE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1. Скопировать текущие </w:t>
      </w:r>
      <w:proofErr w:type="gramStart"/>
      <w:r w:rsidRPr="000F0C67">
        <w:rPr>
          <w:rFonts w:ascii="Times New Roman" w:hAnsi="Times New Roman" w:cs="Times New Roman"/>
          <w:sz w:val="28"/>
          <w:szCs w:val="28"/>
          <w:lang w:val="ru-RU"/>
        </w:rPr>
        <w:t>файлы .</w:t>
      </w:r>
      <w:proofErr w:type="spellStart"/>
      <w:r w:rsidRPr="000F0C67">
        <w:rPr>
          <w:rFonts w:ascii="Times New Roman" w:hAnsi="Times New Roman" w:cs="Times New Roman"/>
          <w:sz w:val="28"/>
          <w:szCs w:val="28"/>
        </w:rPr>
        <w:t>npz</w:t>
      </w:r>
      <w:proofErr w:type="spellEnd"/>
      <w:proofErr w:type="gramEnd"/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и код </w:t>
      </w:r>
      <w:r w:rsidRPr="000F0C67">
        <w:rPr>
          <w:rFonts w:ascii="Times New Roman" w:hAnsi="Times New Roman" w:cs="Times New Roman"/>
          <w:sz w:val="28"/>
          <w:szCs w:val="28"/>
        </w:rPr>
        <w:t>BM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/ректификации в отдельную папку с датой и именем версии.</w:t>
      </w:r>
    </w:p>
    <w:p w14:paraId="09E69D9B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2. Не перезаписывать рабочий </w:t>
      </w:r>
      <w:r w:rsidRPr="000F0C67">
        <w:rPr>
          <w:rFonts w:ascii="Times New Roman" w:hAnsi="Times New Roman" w:cs="Times New Roman"/>
          <w:sz w:val="28"/>
          <w:szCs w:val="28"/>
        </w:rPr>
        <w:t>stereo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F0C67">
        <w:rPr>
          <w:rFonts w:ascii="Times New Roman" w:hAnsi="Times New Roman" w:cs="Times New Roman"/>
          <w:sz w:val="28"/>
          <w:szCs w:val="28"/>
        </w:rPr>
        <w:t>calibration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F0C67">
        <w:rPr>
          <w:rFonts w:ascii="Times New Roman" w:hAnsi="Times New Roman" w:cs="Times New Roman"/>
          <w:sz w:val="28"/>
          <w:szCs w:val="28"/>
        </w:rPr>
        <w:t>npz</w:t>
      </w:r>
      <w:proofErr w:type="spellEnd"/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при пробной калибровке; новым вариантам давать новые имена.</w:t>
      </w:r>
    </w:p>
    <w:p w14:paraId="6F38E673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3. Сохранить набор исходных пар фотографий, таблицы измерений и скриншоты/</w:t>
      </w:r>
      <w:r w:rsidRPr="000F0C67">
        <w:rPr>
          <w:rFonts w:ascii="Times New Roman" w:hAnsi="Times New Roman" w:cs="Times New Roman"/>
          <w:sz w:val="28"/>
          <w:szCs w:val="28"/>
        </w:rPr>
        <w:t>PNG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ректификации.</w:t>
      </w:r>
    </w:p>
    <w:p w14:paraId="74EDAAE2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4. Записать разрешение, порядок камер, видеорежим, угол и базис крепления, освещение, настройки </w:t>
      </w:r>
      <w:proofErr w:type="spellStart"/>
      <w:r w:rsidRPr="000F0C67">
        <w:rPr>
          <w:rFonts w:ascii="Times New Roman" w:hAnsi="Times New Roman" w:cs="Times New Roman"/>
          <w:sz w:val="28"/>
          <w:szCs w:val="28"/>
        </w:rPr>
        <w:t>StereoBM</w:t>
      </w:r>
      <w:proofErr w:type="spellEnd"/>
      <w:r w:rsidRPr="000F0C6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C18986" w14:textId="77777777" w:rsidR="00681B22" w:rsidRPr="004E0A00" w:rsidRDefault="00000000">
      <w:pPr>
        <w:pStyle w:val="1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t xml:space="preserve">3. Сбор фотографий </w:t>
      </w:r>
      <w:proofErr w:type="spellStart"/>
      <w:r w:rsidRPr="004E0A00">
        <w:rPr>
          <w:rFonts w:ascii="Times New Roman" w:hAnsi="Times New Roman" w:cs="Times New Roman"/>
          <w:lang w:val="ru-RU"/>
        </w:rPr>
        <w:t>шахматки</w:t>
      </w:r>
      <w:proofErr w:type="spellEnd"/>
    </w:p>
    <w:p w14:paraId="07C5C967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4E0A00">
        <w:rPr>
          <w:rFonts w:ascii="Times New Roman" w:hAnsi="Times New Roman" w:cs="Times New Roman"/>
          <w:lang w:val="ru-RU"/>
        </w:rPr>
        <w:t xml:space="preserve">. 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Убедиться, что обе камеры жёстко закреплены; освещение достаточно яркое и не вызывает сильных бликов.</w:t>
      </w:r>
    </w:p>
    <w:p w14:paraId="49CC213A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</w:rPr>
        <w:t xml:space="preserve">2. Создать пустые папки calibration_photos/left и calibration_photos/right. 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Старый набор предварительно переименовать или перенести.</w:t>
      </w:r>
    </w:p>
    <w:p w14:paraId="37237960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3. Запустить </w:t>
      </w:r>
      <w:proofErr w:type="spellStart"/>
      <w:r w:rsidRPr="000F0C67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F0C67">
        <w:rPr>
          <w:rFonts w:ascii="Times New Roman" w:hAnsi="Times New Roman" w:cs="Times New Roman"/>
          <w:sz w:val="28"/>
          <w:szCs w:val="28"/>
        </w:rPr>
        <w:t>capture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F0C67">
        <w:rPr>
          <w:rFonts w:ascii="Times New Roman" w:hAnsi="Times New Roman" w:cs="Times New Roman"/>
          <w:sz w:val="28"/>
          <w:szCs w:val="28"/>
        </w:rPr>
        <w:t>calibration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F0C67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0F0C67">
        <w:rPr>
          <w:rFonts w:ascii="Times New Roman" w:hAnsi="Times New Roman" w:cs="Times New Roman"/>
          <w:sz w:val="28"/>
          <w:szCs w:val="28"/>
          <w:lang w:val="ru-RU"/>
        </w:rPr>
        <w:t>. В процессе проверить, что сохраняются синхронные пары одинакового номера.</w:t>
      </w:r>
    </w:p>
    <w:p w14:paraId="66F42067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4. Собрать ориентировочно 30–40 стереопар: центр, края, верх, низ; несколько расстояний и существенные наклоны в двух направлениях.</w:t>
      </w:r>
    </w:p>
    <w:p w14:paraId="3E8C0907" w14:textId="77777777" w:rsidR="00681B22" w:rsidRPr="000F0C67" w:rsidRDefault="00000000" w:rsidP="000F0C67">
      <w:pPr>
        <w:spacing w:after="40"/>
        <w:ind w:left="340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5. Следить, чтобы все 54 внутренних угла были видны обеим камерам и фотографии были резкими; отклонять пары с размытием.</w:t>
      </w:r>
    </w:p>
    <w:p w14:paraId="1D4323D1" w14:textId="77777777" w:rsidR="00681B22" w:rsidRPr="000F0C67" w:rsidRDefault="00000000" w:rsidP="000F0C6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F0C6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Важно: </w:t>
      </w:r>
      <w:r w:rsidRPr="000F0C67">
        <w:rPr>
          <w:rFonts w:ascii="Times New Roman" w:hAnsi="Times New Roman" w:cs="Times New Roman"/>
          <w:sz w:val="24"/>
          <w:szCs w:val="24"/>
          <w:lang w:val="ru-RU"/>
        </w:rPr>
        <w:t xml:space="preserve">движение </w:t>
      </w:r>
      <w:proofErr w:type="spellStart"/>
      <w:r w:rsidRPr="000F0C67">
        <w:rPr>
          <w:rFonts w:ascii="Times New Roman" w:hAnsi="Times New Roman" w:cs="Times New Roman"/>
          <w:sz w:val="24"/>
          <w:szCs w:val="24"/>
          <w:lang w:val="ru-RU"/>
        </w:rPr>
        <w:t>шахматки</w:t>
      </w:r>
      <w:proofErr w:type="spellEnd"/>
      <w:r w:rsidRPr="000F0C67">
        <w:rPr>
          <w:rFonts w:ascii="Times New Roman" w:hAnsi="Times New Roman" w:cs="Times New Roman"/>
          <w:sz w:val="24"/>
          <w:szCs w:val="24"/>
          <w:lang w:val="ru-RU"/>
        </w:rPr>
        <w:t xml:space="preserve"> и неодновременный захват двух обычных </w:t>
      </w:r>
      <w:r w:rsidRPr="000F0C67">
        <w:rPr>
          <w:rFonts w:ascii="Times New Roman" w:hAnsi="Times New Roman" w:cs="Times New Roman"/>
          <w:sz w:val="24"/>
          <w:szCs w:val="24"/>
        </w:rPr>
        <w:t>USB</w:t>
      </w:r>
      <w:r w:rsidRPr="000F0C67">
        <w:rPr>
          <w:rFonts w:ascii="Times New Roman" w:hAnsi="Times New Roman" w:cs="Times New Roman"/>
          <w:sz w:val="24"/>
          <w:szCs w:val="24"/>
          <w:lang w:val="ru-RU"/>
        </w:rPr>
        <w:t>-камер могут давать ложное расхождение даже при хорошей геометрии. Для контрольных кадров ставить доску на неподвижную опору.</w:t>
      </w:r>
    </w:p>
    <w:p w14:paraId="33C1CD56" w14:textId="77777777" w:rsidR="00681B22" w:rsidRPr="004E0A00" w:rsidRDefault="00000000">
      <w:pPr>
        <w:pStyle w:val="1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t>4. Проверка файлов перед расчётом</w:t>
      </w:r>
    </w:p>
    <w:p w14:paraId="2CEF2FDD" w14:textId="77777777" w:rsidR="00681B22" w:rsidRPr="000F0C67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Количество файлов слева и справа должно совпадать, а имена пар соответствовать одному моменту съёмки (например, 12.</w:t>
      </w:r>
      <w:r w:rsidRPr="000F0C67">
        <w:rPr>
          <w:rFonts w:ascii="Times New Roman" w:hAnsi="Times New Roman" w:cs="Times New Roman"/>
          <w:sz w:val="28"/>
          <w:szCs w:val="28"/>
        </w:rPr>
        <w:t>jpg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 xml:space="preserve"> ↔ 12.</w:t>
      </w:r>
      <w:r w:rsidRPr="000F0C67">
        <w:rPr>
          <w:rFonts w:ascii="Times New Roman" w:hAnsi="Times New Roman" w:cs="Times New Roman"/>
          <w:sz w:val="28"/>
          <w:szCs w:val="28"/>
        </w:rPr>
        <w:t>jpg</w:t>
      </w:r>
      <w:r w:rsidRPr="000F0C6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F0C0008" w14:textId="77777777" w:rsidR="00681B22" w:rsidRPr="000F0C67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Нельзя ориентироваться только на число файлов: если остался старый снимок с тем же номером, пары могут оказаться неверными.</w:t>
      </w:r>
    </w:p>
    <w:p w14:paraId="3A6A2F70" w14:textId="77777777" w:rsidR="00681B22" w:rsidRPr="000F0C67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Проверить, что оба кадра действительно 640×480, и левая/правая камеры не перепутаны.</w:t>
      </w:r>
    </w:p>
    <w:p w14:paraId="16AAB155" w14:textId="77777777" w:rsidR="00681B22" w:rsidRPr="000F0C67" w:rsidRDefault="00000000" w:rsidP="000F0C67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C67">
        <w:rPr>
          <w:rFonts w:ascii="Times New Roman" w:hAnsi="Times New Roman" w:cs="Times New Roman"/>
          <w:sz w:val="28"/>
          <w:szCs w:val="28"/>
          <w:lang w:val="ru-RU"/>
        </w:rPr>
        <w:t>Уточнить количество внутренних углов (9×6) и реальный размер клетки; неверный размер клетки исказит масштаб базиса и глубины.</w:t>
      </w:r>
    </w:p>
    <w:p w14:paraId="2D61D4F5" w14:textId="77777777" w:rsidR="00FF72B1" w:rsidRDefault="00000000" w:rsidP="00FF72B1">
      <w:pPr>
        <w:pStyle w:val="1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t>5. Расчёт калибровки</w:t>
      </w:r>
      <w:r w:rsidR="00FF72B1">
        <w:rPr>
          <w:rFonts w:ascii="Times New Roman" w:hAnsi="Times New Roman" w:cs="Times New Roman"/>
          <w:lang w:val="ru-RU"/>
        </w:rPr>
        <w:t xml:space="preserve"> стереопары</w:t>
      </w:r>
    </w:p>
    <w:p w14:paraId="1D3394FF" w14:textId="77777777" w:rsidR="00FF72B1" w:rsidRPr="00FF72B1" w:rsidRDefault="00FF72B1" w:rsidP="00FF72B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F72B1">
        <w:rPr>
          <w:rFonts w:ascii="Times New Roman" w:hAnsi="Times New Roman" w:cs="Times New Roman"/>
          <w:sz w:val="28"/>
          <w:szCs w:val="28"/>
          <w:lang w:val="ru-RU"/>
        </w:rPr>
        <w:t xml:space="preserve">Запустить </w:t>
      </w:r>
      <w:proofErr w:type="spellStart"/>
      <w:r w:rsidRPr="00FF72B1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  <w:r w:rsidRPr="00FF72B1">
        <w:rPr>
          <w:rFonts w:ascii="Times New Roman" w:hAnsi="Times New Roman" w:cs="Times New Roman"/>
          <w:sz w:val="28"/>
          <w:szCs w:val="28"/>
          <w:lang w:val="ru-RU"/>
        </w:rPr>
        <w:t xml:space="preserve"> stereo_calibrate.py из папки проекта.</w:t>
      </w:r>
    </w:p>
    <w:p w14:paraId="5EE7B3E1" w14:textId="77777777" w:rsidR="00FF72B1" w:rsidRPr="00FF72B1" w:rsidRDefault="00FF72B1" w:rsidP="00FF72B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F72B1">
        <w:rPr>
          <w:rFonts w:ascii="Times New Roman" w:hAnsi="Times New Roman" w:cs="Times New Roman"/>
          <w:sz w:val="28"/>
          <w:szCs w:val="28"/>
          <w:lang w:val="ru-RU"/>
        </w:rPr>
        <w:t>Проверить число пригодных стереопар.</w:t>
      </w:r>
    </w:p>
    <w:p w14:paraId="79ECB63F" w14:textId="77777777" w:rsidR="00FF72B1" w:rsidRPr="00FF72B1" w:rsidRDefault="00FF72B1" w:rsidP="00FF72B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F72B1">
        <w:rPr>
          <w:rFonts w:ascii="Times New Roman" w:hAnsi="Times New Roman" w:cs="Times New Roman"/>
          <w:sz w:val="28"/>
          <w:szCs w:val="28"/>
          <w:lang w:val="ru-RU"/>
        </w:rPr>
        <w:t>Записать RMS левой камеры, правой камеры и стерео</w:t>
      </w:r>
      <w:r w:rsidR="006025BB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F72B1">
        <w:rPr>
          <w:rFonts w:ascii="Times New Roman" w:hAnsi="Times New Roman" w:cs="Times New Roman"/>
          <w:sz w:val="28"/>
          <w:szCs w:val="28"/>
          <w:lang w:val="ru-RU"/>
        </w:rPr>
        <w:t>калибровки.</w:t>
      </w:r>
    </w:p>
    <w:p w14:paraId="0918843A" w14:textId="77777777" w:rsidR="00FF72B1" w:rsidRPr="00FF72B1" w:rsidRDefault="00FF72B1" w:rsidP="00FF72B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F72B1">
        <w:rPr>
          <w:rFonts w:ascii="Times New Roman" w:hAnsi="Times New Roman" w:cs="Times New Roman"/>
          <w:sz w:val="28"/>
          <w:szCs w:val="28"/>
          <w:lang w:val="ru-RU"/>
        </w:rPr>
        <w:t>Записать расчётный базис и сравнить его с измеренным.</w:t>
      </w:r>
    </w:p>
    <w:p w14:paraId="0C9569EF" w14:textId="77777777" w:rsidR="00FF72B1" w:rsidRPr="00FF72B1" w:rsidRDefault="00FF72B1" w:rsidP="00FF72B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FF72B1">
        <w:rPr>
          <w:rFonts w:ascii="Times New Roman" w:hAnsi="Times New Roman" w:cs="Times New Roman"/>
          <w:sz w:val="28"/>
          <w:szCs w:val="28"/>
          <w:lang w:val="ru-RU"/>
        </w:rPr>
        <w:t>Сохранить результат и перейти к проверке ректификации.</w:t>
      </w:r>
    </w:p>
    <w:p w14:paraId="5B0DA687" w14:textId="77777777" w:rsidR="00681B22" w:rsidRPr="004E0A00" w:rsidRDefault="00000000">
      <w:pPr>
        <w:pStyle w:val="1"/>
        <w:rPr>
          <w:rFonts w:ascii="Times New Roman" w:hAnsi="Times New Roman" w:cs="Times New Roman"/>
          <w:lang w:val="ru-RU"/>
        </w:rPr>
      </w:pPr>
      <w:r w:rsidRPr="004E0A00">
        <w:rPr>
          <w:rFonts w:ascii="Times New Roman" w:hAnsi="Times New Roman" w:cs="Times New Roman"/>
          <w:lang w:val="ru-RU"/>
        </w:rPr>
        <w:lastRenderedPageBreak/>
        <w:t>6. Ректификация: что и как проверять</w:t>
      </w:r>
    </w:p>
    <w:p w14:paraId="35BA656E" w14:textId="77777777" w:rsidR="006025BB" w:rsidRPr="006025BB" w:rsidRDefault="006025BB" w:rsidP="006025B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>Проверка ректификации</w:t>
      </w:r>
    </w:p>
    <w:p w14:paraId="4AD20560" w14:textId="77777777" w:rsidR="006025BB" w:rsidRPr="006025BB" w:rsidRDefault="006025BB" w:rsidP="006025B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Убедиться, что stereo_rectify.py загружает нужный файл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stereo_calibration.npz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>. Проверять результат без дополнительных ручных сдвигов изображений.</w:t>
      </w:r>
    </w:p>
    <w:p w14:paraId="76251A99" w14:textId="77777777" w:rsidR="006025BB" w:rsidRPr="006025BB" w:rsidRDefault="006025BB" w:rsidP="006025B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одинаковые параметры ректификации при проверке и работе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StereoBM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. В текущей конфигурации используется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alpha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>=1.0. При этом по краям могут появляться чёрные области; сами по себе они не свидетельствуют о плохой калибровке.</w:t>
      </w:r>
    </w:p>
    <w:p w14:paraId="087A60E9" w14:textId="77777777" w:rsidR="006025BB" w:rsidRPr="006025BB" w:rsidRDefault="006025BB" w:rsidP="006025B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Запустить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 stereo_rectify.py. Установить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шахматку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 неподвижно примерно на расстояниях 50, 100 и 200 см. На каждой дистанции нажать S, чтобы сохранить rect_left.png и rect_right.png. Сразу переименовать файлы, например в rect_left_50.png и rect_right_50.png, поскольку следующее сохранение перезапишет их.</w:t>
      </w:r>
    </w:p>
    <w:p w14:paraId="59E491E6" w14:textId="77777777" w:rsidR="006025BB" w:rsidRPr="006025BB" w:rsidRDefault="006025BB" w:rsidP="006025B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Визуально проверить, что соответствующие углы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шахматки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 на левом и правом изображениях находятся на одинаковой высоте. Для этого использовать горизонтальные линии, отображаемые программой.</w:t>
      </w:r>
    </w:p>
    <w:p w14:paraId="30BE1ACB" w14:textId="77777777" w:rsidR="006025BB" w:rsidRPr="006025BB" w:rsidRDefault="006025BB" w:rsidP="006025BB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 xml:space="preserve">Повторить проверку при разных положениях </w:t>
      </w:r>
      <w:proofErr w:type="spellStart"/>
      <w:r w:rsidRPr="006025BB">
        <w:rPr>
          <w:rFonts w:ascii="Times New Roman" w:hAnsi="Times New Roman" w:cs="Times New Roman"/>
          <w:sz w:val="28"/>
          <w:szCs w:val="28"/>
          <w:lang w:val="ru-RU"/>
        </w:rPr>
        <w:t>шахматки</w:t>
      </w:r>
      <w:proofErr w:type="spellEnd"/>
      <w:r w:rsidRPr="006025BB">
        <w:rPr>
          <w:rFonts w:ascii="Times New Roman" w:hAnsi="Times New Roman" w:cs="Times New Roman"/>
          <w:sz w:val="28"/>
          <w:szCs w:val="28"/>
          <w:lang w:val="ru-RU"/>
        </w:rPr>
        <w:t>: в центре и ближе к краям кадра. Все 9×6 внутренних углов должны оставаться видимыми на обоих изображениях. Размер изображений должен совпадать с разрешением калибровки.</w:t>
      </w:r>
    </w:p>
    <w:p w14:paraId="0816A95A" w14:textId="77777777" w:rsidR="006025BB" w:rsidRDefault="006025BB" w:rsidP="008D3891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025BB">
        <w:rPr>
          <w:rFonts w:ascii="Times New Roman" w:hAnsi="Times New Roman" w:cs="Times New Roman"/>
          <w:sz w:val="28"/>
          <w:szCs w:val="28"/>
          <w:lang w:val="ru-RU"/>
        </w:rPr>
        <w:t>Для численной оценки использовать check_rectification.py. Скрипт сравнивает вертикальные координаты соответствующих углов и выводит количество найденных углов, среднее знаковое смещение, среднюю и максимальную абсолютную ошибку, а также RMS в пикселях. Среднее знаковое смещение показывает направление расхождения: положительное значение означает, что точки на правом изображении в среднем находятся ниже. RMS характеризует общий размер расхождений и не задаёт направление сдвига. Чем ближе вертикальные расхождения к нулю, тем лучше выравнивание. Результаты следует записать для каждой контрольной пары: проверка одного снимка не характеризует качество ректификации по всему кадру и на всех расстояниях. При заметных расхождениях проверить порядок камер, режим захвата и качество калибровки.</w:t>
      </w:r>
    </w:p>
    <w:p w14:paraId="686B9FBC" w14:textId="77777777" w:rsidR="00BB075C" w:rsidRDefault="00BB075C" w:rsidP="00BB075C">
      <w:pPr>
        <w:pStyle w:val="a0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03DBD86D" w14:textId="77777777" w:rsidR="00BB075C" w:rsidRPr="004129FD" w:rsidRDefault="00BB075C" w:rsidP="00BB075C">
      <w:pPr>
        <w:pStyle w:val="a0"/>
        <w:numPr>
          <w:ilvl w:val="0"/>
          <w:numId w:val="0"/>
        </w:numPr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>Пример</w:t>
      </w:r>
      <w:r w:rsidRPr="004129F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>запуска</w:t>
      </w:r>
      <w:r w:rsidRPr="004129F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>проверки</w:t>
      </w:r>
      <w:r w:rsidRPr="004129FD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40A7B02" w14:textId="77777777" w:rsidR="00BB075C" w:rsidRPr="004129FD" w:rsidRDefault="00BB075C" w:rsidP="00BB075C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BB075C">
        <w:rPr>
          <w:rFonts w:ascii="Times New Roman" w:hAnsi="Times New Roman" w:cs="Times New Roman"/>
          <w:sz w:val="28"/>
          <w:szCs w:val="28"/>
          <w:lang w:eastAsia="ru-RU"/>
        </w:rPr>
        <w:t>py</w:t>
      </w:r>
      <w:proofErr w:type="spellEnd"/>
      <w:r w:rsidRPr="00BB075C">
        <w:rPr>
          <w:rFonts w:ascii="Times New Roman" w:hAnsi="Times New Roman" w:cs="Times New Roman"/>
          <w:sz w:val="28"/>
          <w:szCs w:val="28"/>
          <w:lang w:eastAsia="ru-RU"/>
        </w:rPr>
        <w:t xml:space="preserve"> check_rectification.py rect_left_50.png rect_right_50.png --cols 9 --rows 6</w:t>
      </w:r>
    </w:p>
    <w:p w14:paraId="411DB20D" w14:textId="77777777" w:rsidR="00BB075C" w:rsidRPr="004129FD" w:rsidRDefault="00BB075C" w:rsidP="00BB075C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446AA6" w14:textId="77777777" w:rsidR="00BB075C" w:rsidRPr="00BB075C" w:rsidRDefault="00BB075C" w:rsidP="00BB075C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>где rect_left_50.png и rect_right_50.png — сохранённые ректифицированные изображения левой и правой камер на расстоянии 50 см; --</w:t>
      </w:r>
      <w:proofErr w:type="spellStart"/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>cols</w:t>
      </w:r>
      <w:proofErr w:type="spellEnd"/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9 --</w:t>
      </w:r>
      <w:proofErr w:type="spellStart"/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>rows</w:t>
      </w:r>
      <w:proofErr w:type="spellEnd"/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6 — количество внутренних углов шахматной доски.</w:t>
      </w:r>
    </w:p>
    <w:p w14:paraId="7ABC388B" w14:textId="77777777" w:rsidR="00BB075C" w:rsidRPr="00BB075C" w:rsidRDefault="00BB075C" w:rsidP="00BB075C">
      <w:pPr>
        <w:pStyle w:val="a0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BB075C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Аналогичная проверка выполняется для остальных контрольных расстояний. Результаты необходимо сохранить для последующего сравнения.</w:t>
      </w:r>
    </w:p>
    <w:p w14:paraId="21D22F53" w14:textId="77777777" w:rsidR="00BB075C" w:rsidRPr="008D3891" w:rsidRDefault="00BB075C" w:rsidP="00BB075C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176E3C53" w14:textId="77777777" w:rsidR="00400F48" w:rsidRPr="00C16588" w:rsidRDefault="00000000">
      <w:pPr>
        <w:pStyle w:val="21"/>
        <w:spacing w:before="240" w:after="100"/>
        <w:rPr>
          <w:lang w:val="ru-RU"/>
        </w:rPr>
      </w:pPr>
      <w:r w:rsidRPr="00C16588">
        <w:rPr>
          <w:rFonts w:ascii="Times New Roman" w:hAnsi="Times New Roman"/>
          <w:sz w:val="28"/>
          <w:lang w:val="ru-RU"/>
        </w:rPr>
        <w:t xml:space="preserve">6.1. Если знак </w:t>
      </w:r>
      <w:proofErr w:type="spellStart"/>
      <w:r w:rsidRPr="00C16588">
        <w:rPr>
          <w:rFonts w:ascii="Times New Roman" w:hAnsi="Times New Roman"/>
          <w:sz w:val="28"/>
          <w:lang w:val="ru-RU"/>
        </w:rPr>
        <w:t>диспаратности</w:t>
      </w:r>
      <w:proofErr w:type="spellEnd"/>
      <w:r w:rsidRPr="00C16588">
        <w:rPr>
          <w:rFonts w:ascii="Times New Roman" w:hAnsi="Times New Roman"/>
          <w:sz w:val="28"/>
          <w:lang w:val="ru-RU"/>
        </w:rPr>
        <w:t xml:space="preserve"> не совпадает с настройками </w:t>
      </w:r>
      <w:proofErr w:type="spellStart"/>
      <w:r>
        <w:rPr>
          <w:rFonts w:ascii="Times New Roman" w:hAnsi="Times New Roman"/>
          <w:sz w:val="28"/>
        </w:rPr>
        <w:t>StereoBM</w:t>
      </w:r>
      <w:proofErr w:type="spellEnd"/>
    </w:p>
    <w:p w14:paraId="7B0D0654" w14:textId="77777777" w:rsidR="00400F48" w:rsidRPr="00C16588" w:rsidRDefault="00000000" w:rsidP="00C16588">
      <w:pPr>
        <w:spacing w:after="40" w:line="245" w:lineRule="auto"/>
        <w:ind w:firstLine="720"/>
        <w:jc w:val="both"/>
        <w:rPr>
          <w:lang w:val="ru-RU"/>
        </w:rPr>
      </w:pPr>
      <w:proofErr w:type="spellStart"/>
      <w:r w:rsidRPr="00C16588">
        <w:rPr>
          <w:rFonts w:ascii="Times New Roman" w:hAnsi="Times New Roman"/>
          <w:sz w:val="26"/>
          <w:lang w:val="ru-RU"/>
        </w:rPr>
        <w:t>Диспаратность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рассчитывается как </w:t>
      </w:r>
      <w:r>
        <w:rPr>
          <w:rFonts w:ascii="Times New Roman" w:hAnsi="Times New Roman"/>
          <w:sz w:val="26"/>
        </w:rPr>
        <w:t>d</w:t>
      </w:r>
      <w:r w:rsidRPr="00C16588">
        <w:rPr>
          <w:rFonts w:ascii="Times New Roman" w:hAnsi="Times New Roman"/>
          <w:sz w:val="26"/>
          <w:lang w:val="ru-RU"/>
        </w:rPr>
        <w:t xml:space="preserve"> = 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 xml:space="preserve"> − 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, где 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 xml:space="preserve"> — горизонтальная координата одного и того же угла шахматной доски после ректификации. При 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 xml:space="preserve"> </w:t>
      </w:r>
      <w:proofErr w:type="gramStart"/>
      <w:r w:rsidRPr="00C16588">
        <w:rPr>
          <w:rFonts w:ascii="Times New Roman" w:hAnsi="Times New Roman"/>
          <w:sz w:val="26"/>
          <w:lang w:val="ru-RU"/>
        </w:rPr>
        <w:t xml:space="preserve">&lt; </w:t>
      </w:r>
      <w:r>
        <w:rPr>
          <w:rFonts w:ascii="Times New Roman" w:hAnsi="Times New Roman"/>
          <w:sz w:val="26"/>
        </w:rPr>
        <w:t>x</w:t>
      </w:r>
      <w:proofErr w:type="gramEnd"/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 она отрицательная. Знак сам по себе не определяет качество калибровки; главное — согласованность порядка камер, параметров ректификации и диапазона </w:t>
      </w:r>
      <w:proofErr w:type="spellStart"/>
      <w:r>
        <w:rPr>
          <w:rFonts w:ascii="Times New Roman" w:hAnsi="Times New Roman"/>
          <w:sz w:val="26"/>
        </w:rPr>
        <w:t>StereoBM</w:t>
      </w:r>
      <w:proofErr w:type="spellEnd"/>
      <w:r w:rsidRPr="00C16588">
        <w:rPr>
          <w:rFonts w:ascii="Times New Roman" w:hAnsi="Times New Roman"/>
          <w:sz w:val="26"/>
          <w:lang w:val="ru-RU"/>
        </w:rPr>
        <w:t>.</w:t>
      </w:r>
    </w:p>
    <w:p w14:paraId="3DB8BDFA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1. Сначала выполнить </w:t>
      </w:r>
      <w:r>
        <w:rPr>
          <w:rFonts w:ascii="Times New Roman" w:hAnsi="Times New Roman"/>
          <w:sz w:val="26"/>
        </w:rPr>
        <w:t>check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rectification</w:t>
      </w:r>
      <w:r w:rsidRPr="00C16588">
        <w:rPr>
          <w:rFonts w:ascii="Times New Roman" w:hAnsi="Times New Roman"/>
          <w:sz w:val="26"/>
          <w:lang w:val="ru-RU"/>
        </w:rPr>
        <w:t>.</w:t>
      </w:r>
      <w:proofErr w:type="spellStart"/>
      <w:r>
        <w:rPr>
          <w:rFonts w:ascii="Times New Roman" w:hAnsi="Times New Roman"/>
          <w:sz w:val="26"/>
        </w:rPr>
        <w:t>py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на сохранённой паре </w:t>
      </w:r>
      <w:proofErr w:type="spellStart"/>
      <w:r>
        <w:rPr>
          <w:rFonts w:ascii="Times New Roman" w:hAnsi="Times New Roman"/>
          <w:sz w:val="26"/>
        </w:rPr>
        <w:t>rect</w:t>
      </w:r>
      <w:proofErr w:type="spellEnd"/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>/</w:t>
      </w:r>
      <w:proofErr w:type="spellStart"/>
      <w:r>
        <w:rPr>
          <w:rFonts w:ascii="Times New Roman" w:hAnsi="Times New Roman"/>
          <w:sz w:val="26"/>
        </w:rPr>
        <w:t>rect</w:t>
      </w:r>
      <w:proofErr w:type="spellEnd"/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. Записать медианную </w:t>
      </w:r>
      <w:r>
        <w:rPr>
          <w:rFonts w:ascii="Times New Roman" w:hAnsi="Times New Roman"/>
          <w:sz w:val="26"/>
        </w:rPr>
        <w:t>disparity</w:t>
      </w:r>
      <w:r w:rsidRPr="00C16588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 xml:space="preserve"> − 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) и </w:t>
      </w:r>
      <w:r>
        <w:rPr>
          <w:rFonts w:ascii="Times New Roman" w:hAnsi="Times New Roman"/>
          <w:sz w:val="26"/>
        </w:rPr>
        <w:t>RMS</w:t>
      </w:r>
      <w:r w:rsidRPr="00C16588">
        <w:rPr>
          <w:rFonts w:ascii="Times New Roman" w:hAnsi="Times New Roman"/>
          <w:sz w:val="26"/>
          <w:lang w:val="ru-RU"/>
        </w:rPr>
        <w:t xml:space="preserve"> вертикальной ошибки. Например, </w:t>
      </w:r>
      <w:r>
        <w:rPr>
          <w:rFonts w:ascii="Times New Roman" w:hAnsi="Times New Roman"/>
          <w:sz w:val="26"/>
        </w:rPr>
        <w:t>d</w:t>
      </w:r>
      <w:r w:rsidRPr="00C16588">
        <w:rPr>
          <w:rFonts w:ascii="Times New Roman" w:hAnsi="Times New Roman"/>
          <w:sz w:val="26"/>
          <w:lang w:val="ru-RU"/>
        </w:rPr>
        <w:t xml:space="preserve"> ≈ −100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означает, что при положительном диапазоне поиска </w:t>
      </w:r>
      <w:proofErr w:type="spellStart"/>
      <w:r>
        <w:rPr>
          <w:rFonts w:ascii="Times New Roman" w:hAnsi="Times New Roman"/>
          <w:sz w:val="26"/>
        </w:rPr>
        <w:t>StereoBM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эти соответствия не попадут в допустимую область.</w:t>
      </w:r>
    </w:p>
    <w:p w14:paraId="735CE43A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2. Проверить физический порядок камер: последовательно закрывать объективы и смотреть, какое окно 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>/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 темнеет. Проверить индексы и порядок изображений при съёмке, калибровке, ректификации и измерении. Не менять местами только видеопотоки при сохранении старых матриц </w:t>
      </w:r>
      <w:r>
        <w:rPr>
          <w:rFonts w:ascii="Times New Roman" w:hAnsi="Times New Roman"/>
          <w:sz w:val="26"/>
        </w:rPr>
        <w:t>K</w:t>
      </w:r>
      <w:r w:rsidRPr="00C16588">
        <w:rPr>
          <w:rFonts w:ascii="Times New Roman" w:hAnsi="Times New Roman"/>
          <w:sz w:val="26"/>
          <w:lang w:val="ru-RU"/>
        </w:rPr>
        <w:t xml:space="preserve">, </w:t>
      </w:r>
      <w:r>
        <w:rPr>
          <w:rFonts w:ascii="Times New Roman" w:hAnsi="Times New Roman"/>
          <w:sz w:val="26"/>
        </w:rPr>
        <w:t>D</w:t>
      </w:r>
      <w:r w:rsidRPr="00C16588">
        <w:rPr>
          <w:rFonts w:ascii="Times New Roman" w:hAnsi="Times New Roman"/>
          <w:sz w:val="26"/>
          <w:lang w:val="ru-RU"/>
        </w:rPr>
        <w:t xml:space="preserve">, </w:t>
      </w:r>
      <w:r>
        <w:rPr>
          <w:rFonts w:ascii="Times New Roman" w:hAnsi="Times New Roman"/>
          <w:sz w:val="26"/>
        </w:rPr>
        <w:t>R</w:t>
      </w:r>
      <w:r w:rsidRPr="00C16588">
        <w:rPr>
          <w:rFonts w:ascii="Times New Roman" w:hAnsi="Times New Roman"/>
          <w:sz w:val="26"/>
          <w:lang w:val="ru-RU"/>
        </w:rPr>
        <w:t xml:space="preserve">, </w:t>
      </w:r>
      <w:r>
        <w:rPr>
          <w:rFonts w:ascii="Times New Roman" w:hAnsi="Times New Roman"/>
          <w:sz w:val="26"/>
        </w:rPr>
        <w:t>T</w:t>
      </w:r>
      <w:r w:rsidRPr="00C16588">
        <w:rPr>
          <w:rFonts w:ascii="Times New Roman" w:hAnsi="Times New Roman"/>
          <w:sz w:val="26"/>
          <w:lang w:val="ru-RU"/>
        </w:rPr>
        <w:t xml:space="preserve"> и </w:t>
      </w:r>
      <w:r>
        <w:rPr>
          <w:rFonts w:ascii="Times New Roman" w:hAnsi="Times New Roman"/>
          <w:sz w:val="26"/>
        </w:rPr>
        <w:t>P</w:t>
      </w:r>
      <w:r w:rsidRPr="00C16588">
        <w:rPr>
          <w:rFonts w:ascii="Times New Roman" w:hAnsi="Times New Roman"/>
          <w:sz w:val="26"/>
          <w:lang w:val="ru-RU"/>
        </w:rPr>
        <w:t>1/</w:t>
      </w:r>
      <w:r>
        <w:rPr>
          <w:rFonts w:ascii="Times New Roman" w:hAnsi="Times New Roman"/>
          <w:sz w:val="26"/>
        </w:rPr>
        <w:t>P</w:t>
      </w:r>
      <w:r w:rsidRPr="00C16588">
        <w:rPr>
          <w:rFonts w:ascii="Times New Roman" w:hAnsi="Times New Roman"/>
          <w:sz w:val="26"/>
          <w:lang w:val="ru-RU"/>
        </w:rPr>
        <w:t>2.</w:t>
      </w:r>
    </w:p>
    <w:p w14:paraId="4DAC7F0E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3. Если камеры перепутаны, восстановить нужный порядок во всех программах. При наличии исходных пар можно поменять назначение снимков 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>/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 при повторном расчёте калибровки; повторно фотографировать при неподвижном креплении необязательно. Сохранить </w:t>
      </w:r>
      <w:proofErr w:type="gramStart"/>
      <w:r w:rsidRPr="00C16588">
        <w:rPr>
          <w:rFonts w:ascii="Times New Roman" w:hAnsi="Times New Roman"/>
          <w:sz w:val="26"/>
          <w:lang w:val="ru-RU"/>
        </w:rPr>
        <w:t>новый .</w:t>
      </w:r>
      <w:proofErr w:type="spellStart"/>
      <w:r>
        <w:rPr>
          <w:rFonts w:ascii="Times New Roman" w:hAnsi="Times New Roman"/>
          <w:sz w:val="26"/>
        </w:rPr>
        <w:t>npz</w:t>
      </w:r>
      <w:proofErr w:type="spellEnd"/>
      <w:proofErr w:type="gramEnd"/>
      <w:r w:rsidRPr="00C16588">
        <w:rPr>
          <w:rFonts w:ascii="Times New Roman" w:hAnsi="Times New Roman"/>
          <w:sz w:val="26"/>
          <w:lang w:val="ru-RU"/>
        </w:rPr>
        <w:t xml:space="preserve"> под другим именем, затем заново проверить ректификацию и знак </w:t>
      </w:r>
      <w:r>
        <w:rPr>
          <w:rFonts w:ascii="Times New Roman" w:hAnsi="Times New Roman"/>
          <w:sz w:val="26"/>
        </w:rPr>
        <w:t>d</w:t>
      </w:r>
      <w:r w:rsidRPr="00C16588">
        <w:rPr>
          <w:rFonts w:ascii="Times New Roman" w:hAnsi="Times New Roman"/>
          <w:sz w:val="26"/>
          <w:lang w:val="ru-RU"/>
        </w:rPr>
        <w:t>.</w:t>
      </w:r>
    </w:p>
    <w:p w14:paraId="6D930AD5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4. Если отрицательный знак выбран </w:t>
      </w:r>
      <w:proofErr w:type="gramStart"/>
      <w:r w:rsidRPr="00C16588">
        <w:rPr>
          <w:rFonts w:ascii="Times New Roman" w:hAnsi="Times New Roman"/>
          <w:sz w:val="26"/>
          <w:lang w:val="ru-RU"/>
        </w:rPr>
        <w:t>осознанно</w:t>
      </w:r>
      <w:proofErr w:type="gramEnd"/>
      <w:r w:rsidRPr="00C16588">
        <w:rPr>
          <w:rFonts w:ascii="Times New Roman" w:hAnsi="Times New Roman"/>
          <w:sz w:val="26"/>
          <w:lang w:val="ru-RU"/>
        </w:rPr>
        <w:t xml:space="preserve"> и вся калибровка согласована с таким порядком, допускается настроить </w:t>
      </w:r>
      <w:proofErr w:type="spellStart"/>
      <w:r>
        <w:rPr>
          <w:rFonts w:ascii="Times New Roman" w:hAnsi="Times New Roman"/>
          <w:sz w:val="26"/>
        </w:rPr>
        <w:t>StereoBM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на отрицательный диапазон. Пример для наблюдаемой </w:t>
      </w:r>
      <w:proofErr w:type="spellStart"/>
      <w:r w:rsidRPr="00C16588">
        <w:rPr>
          <w:rFonts w:ascii="Times New Roman" w:hAnsi="Times New Roman"/>
          <w:sz w:val="26"/>
          <w:lang w:val="ru-RU"/>
        </w:rPr>
        <w:t>диспаратности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около −100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>:</w:t>
      </w:r>
    </w:p>
    <w:p w14:paraId="3D1389E9" w14:textId="77777777" w:rsidR="00400F48" w:rsidRPr="00C16588" w:rsidRDefault="00000000" w:rsidP="00C16588">
      <w:pPr>
        <w:pStyle w:val="Code"/>
        <w:spacing w:after="0"/>
        <w:ind w:left="312"/>
        <w:jc w:val="both"/>
        <w:rPr>
          <w:lang w:val="ru-RU"/>
        </w:rPr>
      </w:pPr>
      <w:r>
        <w:rPr>
          <w:sz w:val="20"/>
        </w:rPr>
        <w:t>MIN</w:t>
      </w:r>
      <w:r w:rsidRPr="00C16588">
        <w:rPr>
          <w:sz w:val="20"/>
          <w:lang w:val="ru-RU"/>
        </w:rPr>
        <w:t>_</w:t>
      </w:r>
      <w:r>
        <w:rPr>
          <w:sz w:val="20"/>
        </w:rPr>
        <w:t>DISPARITY</w:t>
      </w:r>
      <w:r w:rsidRPr="00C16588">
        <w:rPr>
          <w:sz w:val="20"/>
          <w:lang w:val="ru-RU"/>
        </w:rPr>
        <w:t xml:space="preserve"> = -160</w:t>
      </w:r>
    </w:p>
    <w:p w14:paraId="319E854A" w14:textId="77777777" w:rsidR="00400F48" w:rsidRPr="00C16588" w:rsidRDefault="00000000" w:rsidP="00C16588">
      <w:pPr>
        <w:pStyle w:val="Code"/>
        <w:spacing w:after="0"/>
        <w:ind w:left="312"/>
        <w:jc w:val="both"/>
        <w:rPr>
          <w:lang w:val="ru-RU"/>
        </w:rPr>
      </w:pPr>
      <w:r>
        <w:rPr>
          <w:sz w:val="20"/>
        </w:rPr>
        <w:t>NUM</w:t>
      </w:r>
      <w:r w:rsidRPr="00C16588">
        <w:rPr>
          <w:sz w:val="20"/>
          <w:lang w:val="ru-RU"/>
        </w:rPr>
        <w:t>_</w:t>
      </w:r>
      <w:r>
        <w:rPr>
          <w:sz w:val="20"/>
        </w:rPr>
        <w:t>DISPARITIES</w:t>
      </w:r>
      <w:r w:rsidRPr="00C16588">
        <w:rPr>
          <w:sz w:val="20"/>
          <w:lang w:val="ru-RU"/>
        </w:rPr>
        <w:t xml:space="preserve"> = </w:t>
      </w:r>
      <w:proofErr w:type="gramStart"/>
      <w:r w:rsidRPr="00C16588">
        <w:rPr>
          <w:sz w:val="20"/>
          <w:lang w:val="ru-RU"/>
        </w:rPr>
        <w:t>160  #</w:t>
      </w:r>
      <w:proofErr w:type="gramEnd"/>
      <w:r w:rsidRPr="00C16588">
        <w:rPr>
          <w:sz w:val="20"/>
          <w:lang w:val="ru-RU"/>
        </w:rPr>
        <w:t xml:space="preserve"> кратно 16; диапазон [-160, 0)</w:t>
      </w:r>
    </w:p>
    <w:p w14:paraId="296C32F6" w14:textId="77777777" w:rsidR="00400F48" w:rsidRPr="00C16588" w:rsidRDefault="00000000" w:rsidP="00C16588">
      <w:pPr>
        <w:pStyle w:val="Code"/>
        <w:spacing w:after="0"/>
        <w:ind w:left="312"/>
        <w:jc w:val="both"/>
        <w:rPr>
          <w:lang w:val="ru-RU"/>
        </w:rPr>
      </w:pPr>
      <w:r>
        <w:rPr>
          <w:sz w:val="20"/>
        </w:rPr>
        <w:t>BLOCK</w:t>
      </w:r>
      <w:r w:rsidRPr="00C16588">
        <w:rPr>
          <w:sz w:val="20"/>
          <w:lang w:val="ru-RU"/>
        </w:rPr>
        <w:t>_</w:t>
      </w:r>
      <w:r>
        <w:rPr>
          <w:sz w:val="20"/>
        </w:rPr>
        <w:t>SIZE</w:t>
      </w:r>
      <w:r w:rsidRPr="00C16588">
        <w:rPr>
          <w:sz w:val="20"/>
          <w:lang w:val="ru-RU"/>
        </w:rPr>
        <w:t xml:space="preserve"> = 15</w:t>
      </w:r>
    </w:p>
    <w:p w14:paraId="36EBE15B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5. Обязательно скорректировать фильтрацию: нельзя оставлять условие </w:t>
      </w:r>
      <w:proofErr w:type="gramStart"/>
      <w:r>
        <w:rPr>
          <w:rFonts w:ascii="Times New Roman" w:hAnsi="Times New Roman"/>
          <w:sz w:val="26"/>
        </w:rPr>
        <w:t>disparity</w:t>
      </w:r>
      <w:r w:rsidRPr="00C16588">
        <w:rPr>
          <w:rFonts w:ascii="Times New Roman" w:hAnsi="Times New Roman"/>
          <w:sz w:val="26"/>
          <w:lang w:val="ru-RU"/>
        </w:rPr>
        <w:t xml:space="preserve"> &gt;</w:t>
      </w:r>
      <w:proofErr w:type="gramEnd"/>
      <w:r w:rsidRPr="00C16588">
        <w:rPr>
          <w:rFonts w:ascii="Times New Roman" w:hAnsi="Times New Roman"/>
          <w:sz w:val="26"/>
          <w:lang w:val="ru-RU"/>
        </w:rPr>
        <w:t xml:space="preserve"> 0 или </w:t>
      </w:r>
      <w:proofErr w:type="gramStart"/>
      <w:r>
        <w:rPr>
          <w:rFonts w:ascii="Times New Roman" w:hAnsi="Times New Roman"/>
          <w:sz w:val="26"/>
        </w:rPr>
        <w:t>max</w:t>
      </w:r>
      <w:r w:rsidRPr="00C16588">
        <w:rPr>
          <w:rFonts w:ascii="Times New Roman" w:hAnsi="Times New Roman"/>
          <w:sz w:val="26"/>
          <w:lang w:val="ru-RU"/>
        </w:rPr>
        <w:t>(</w:t>
      </w:r>
      <w:proofErr w:type="gramEnd"/>
      <w:r w:rsidRPr="00C16588">
        <w:rPr>
          <w:rFonts w:ascii="Times New Roman" w:hAnsi="Times New Roman"/>
          <w:sz w:val="26"/>
          <w:lang w:val="ru-RU"/>
        </w:rPr>
        <w:t xml:space="preserve">1, </w:t>
      </w:r>
      <w:r>
        <w:rPr>
          <w:rFonts w:ascii="Times New Roman" w:hAnsi="Times New Roman"/>
          <w:sz w:val="26"/>
        </w:rPr>
        <w:t>MIN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DISPARITY</w:t>
      </w:r>
      <w:r w:rsidRPr="00C16588">
        <w:rPr>
          <w:rFonts w:ascii="Times New Roman" w:hAnsi="Times New Roman"/>
          <w:sz w:val="26"/>
          <w:lang w:val="ru-RU"/>
        </w:rPr>
        <w:t xml:space="preserve">), если полезные значения отрицательны. Исключать </w:t>
      </w:r>
      <w:proofErr w:type="spellStart"/>
      <w:r w:rsidRPr="00C16588">
        <w:rPr>
          <w:rFonts w:ascii="Times New Roman" w:hAnsi="Times New Roman"/>
          <w:sz w:val="26"/>
          <w:lang w:val="ru-RU"/>
        </w:rPr>
        <w:t>невалидное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значение </w:t>
      </w:r>
      <w:proofErr w:type="spellStart"/>
      <w:r>
        <w:rPr>
          <w:rFonts w:ascii="Times New Roman" w:hAnsi="Times New Roman"/>
          <w:sz w:val="26"/>
        </w:rPr>
        <w:t>StereoBM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(обычно </w:t>
      </w:r>
      <w:proofErr w:type="spellStart"/>
      <w:r>
        <w:rPr>
          <w:rFonts w:ascii="Times New Roman" w:hAnsi="Times New Roman"/>
          <w:sz w:val="26"/>
        </w:rPr>
        <w:t>minDisparity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− 1), значения около нуля и точки вне ожидаемого диапазона. Для глубины учитывать смещение главных точек, если оно ненулевое; простая формула </w:t>
      </w:r>
      <w:r>
        <w:rPr>
          <w:rFonts w:ascii="Times New Roman" w:hAnsi="Times New Roman"/>
          <w:sz w:val="26"/>
        </w:rPr>
        <w:t>Z</w:t>
      </w:r>
      <w:r w:rsidRPr="00C16588">
        <w:rPr>
          <w:rFonts w:ascii="Times New Roman" w:hAnsi="Times New Roman"/>
          <w:sz w:val="26"/>
          <w:lang w:val="ru-RU"/>
        </w:rPr>
        <w:t xml:space="preserve"> = </w:t>
      </w:r>
      <w:r>
        <w:rPr>
          <w:rFonts w:ascii="Times New Roman" w:hAnsi="Times New Roman"/>
          <w:sz w:val="26"/>
        </w:rPr>
        <w:t>f</w:t>
      </w:r>
      <w:r w:rsidRPr="00C16588">
        <w:rPr>
          <w:rFonts w:ascii="Times New Roman" w:hAnsi="Times New Roman"/>
          <w:sz w:val="26"/>
          <w:lang w:val="ru-RU"/>
        </w:rPr>
        <w:t>·</w:t>
      </w:r>
      <w:r>
        <w:rPr>
          <w:rFonts w:ascii="Times New Roman" w:hAnsi="Times New Roman"/>
          <w:sz w:val="26"/>
        </w:rPr>
        <w:t>B</w:t>
      </w:r>
      <w:r w:rsidRPr="00C16588">
        <w:rPr>
          <w:rFonts w:ascii="Times New Roman" w:hAnsi="Times New Roman"/>
          <w:sz w:val="26"/>
          <w:lang w:val="ru-RU"/>
        </w:rPr>
        <w:t>/|</w:t>
      </w:r>
      <w:r>
        <w:rPr>
          <w:rFonts w:ascii="Times New Roman" w:hAnsi="Times New Roman"/>
          <w:sz w:val="26"/>
        </w:rPr>
        <w:t>d</w:t>
      </w:r>
      <w:r w:rsidRPr="00C16588">
        <w:rPr>
          <w:rFonts w:ascii="Times New Roman" w:hAnsi="Times New Roman"/>
          <w:sz w:val="26"/>
          <w:lang w:val="ru-RU"/>
        </w:rPr>
        <w:t>| применима только в согласованной геометрии с нулевым горизонтальным смещением главных точек.</w:t>
      </w:r>
    </w:p>
    <w:p w14:paraId="12313FAC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6. После исправления повторить контрольные измерения на известных расстояниях и сравнить ошибку, </w:t>
      </w:r>
      <w:r>
        <w:rPr>
          <w:rFonts w:ascii="Times New Roman" w:hAnsi="Times New Roman"/>
          <w:sz w:val="26"/>
        </w:rPr>
        <w:t>Valid</w:t>
      </w:r>
      <w:r w:rsidRPr="00C16588">
        <w:rPr>
          <w:rFonts w:ascii="Times New Roman" w:hAnsi="Times New Roman"/>
          <w:sz w:val="26"/>
          <w:lang w:val="ru-RU"/>
        </w:rPr>
        <w:t xml:space="preserve"> % и </w:t>
      </w:r>
      <w:r>
        <w:rPr>
          <w:rFonts w:ascii="Times New Roman" w:hAnsi="Times New Roman"/>
          <w:sz w:val="26"/>
        </w:rPr>
        <w:t>FPS</w:t>
      </w:r>
      <w:r w:rsidRPr="00C16588">
        <w:rPr>
          <w:rFonts w:ascii="Times New Roman" w:hAnsi="Times New Roman"/>
          <w:sz w:val="26"/>
          <w:lang w:val="ru-RU"/>
        </w:rPr>
        <w:t xml:space="preserve">. Если знак неожиданно поменялся, сначала искать ошибку порядка камер или ректификации, а не подбирать </w:t>
      </w:r>
      <w:proofErr w:type="spellStart"/>
      <w:r>
        <w:rPr>
          <w:rFonts w:ascii="Times New Roman" w:hAnsi="Times New Roman"/>
          <w:sz w:val="26"/>
        </w:rPr>
        <w:t>minDisparity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наугад.</w:t>
      </w:r>
    </w:p>
    <w:p w14:paraId="06645446" w14:textId="77777777" w:rsidR="00400F48" w:rsidRPr="00C16588" w:rsidRDefault="00000000">
      <w:pPr>
        <w:pStyle w:val="21"/>
        <w:pageBreakBefore/>
        <w:spacing w:before="240" w:after="100"/>
        <w:rPr>
          <w:lang w:val="ru-RU"/>
        </w:rPr>
      </w:pPr>
      <w:r w:rsidRPr="00C16588">
        <w:rPr>
          <w:rFonts w:ascii="Times New Roman" w:hAnsi="Times New Roman"/>
          <w:sz w:val="28"/>
          <w:lang w:val="ru-RU"/>
        </w:rPr>
        <w:lastRenderedPageBreak/>
        <w:t>6.2. Временный сдвиг изображения на несколько пикселей — только для диагностики</w:t>
      </w:r>
    </w:p>
    <w:p w14:paraId="5201AA0A" w14:textId="77777777" w:rsidR="00400F48" w:rsidRPr="00C16588" w:rsidRDefault="00000000" w:rsidP="00C16588">
      <w:pPr>
        <w:spacing w:after="40" w:line="245" w:lineRule="auto"/>
        <w:ind w:firstLine="720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Если углы шахматной доски после ректификации находятся на разных строках, можно временно сдвинуть одно ректифицированное изображение, чтобы оценить влияние систематического смещения по </w:t>
      </w:r>
      <w:r>
        <w:rPr>
          <w:rFonts w:ascii="Times New Roman" w:hAnsi="Times New Roman"/>
          <w:sz w:val="26"/>
        </w:rPr>
        <w:t>Y</w:t>
      </w:r>
      <w:r w:rsidRPr="00C16588">
        <w:rPr>
          <w:rFonts w:ascii="Times New Roman" w:hAnsi="Times New Roman"/>
          <w:sz w:val="26"/>
          <w:lang w:val="ru-RU"/>
        </w:rPr>
        <w:t>. Это НЕ замена корректной калибровки и не настройка для постоянных измерений расстояния.</w:t>
      </w:r>
    </w:p>
    <w:p w14:paraId="24E52CB5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1. Сначала сохранить исходные </w:t>
      </w:r>
      <w:proofErr w:type="spellStart"/>
      <w:r>
        <w:rPr>
          <w:rFonts w:ascii="Times New Roman" w:hAnsi="Times New Roman"/>
          <w:sz w:val="26"/>
        </w:rPr>
        <w:t>rect</w:t>
      </w:r>
      <w:proofErr w:type="spellEnd"/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>.</w:t>
      </w:r>
      <w:proofErr w:type="spellStart"/>
      <w:r>
        <w:rPr>
          <w:rFonts w:ascii="Times New Roman" w:hAnsi="Times New Roman"/>
          <w:sz w:val="26"/>
        </w:rPr>
        <w:t>png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и </w:t>
      </w:r>
      <w:proofErr w:type="spellStart"/>
      <w:r>
        <w:rPr>
          <w:rFonts w:ascii="Times New Roman" w:hAnsi="Times New Roman"/>
          <w:sz w:val="26"/>
        </w:rPr>
        <w:t>rect</w:t>
      </w:r>
      <w:proofErr w:type="spellEnd"/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>.</w:t>
      </w:r>
      <w:proofErr w:type="spellStart"/>
      <w:r>
        <w:rPr>
          <w:rFonts w:ascii="Times New Roman" w:hAnsi="Times New Roman"/>
          <w:sz w:val="26"/>
        </w:rPr>
        <w:t>png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без исправлений и выполнить </w:t>
      </w:r>
      <w:r>
        <w:rPr>
          <w:rFonts w:ascii="Times New Roman" w:hAnsi="Times New Roman"/>
          <w:sz w:val="26"/>
        </w:rPr>
        <w:t>check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rectification</w:t>
      </w:r>
      <w:r w:rsidRPr="00C16588">
        <w:rPr>
          <w:rFonts w:ascii="Times New Roman" w:hAnsi="Times New Roman"/>
          <w:sz w:val="26"/>
          <w:lang w:val="ru-RU"/>
        </w:rPr>
        <w:t>.</w:t>
      </w:r>
      <w:proofErr w:type="spellStart"/>
      <w:r>
        <w:rPr>
          <w:rFonts w:ascii="Times New Roman" w:hAnsi="Times New Roman"/>
          <w:sz w:val="26"/>
        </w:rPr>
        <w:t>py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. Выписать среднюю знаковую ошибку </w:t>
      </w:r>
      <w:proofErr w:type="spellStart"/>
      <w:r>
        <w:rPr>
          <w:rFonts w:ascii="Times New Roman" w:hAnsi="Times New Roman"/>
          <w:sz w:val="26"/>
        </w:rPr>
        <w:t>Δy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= </w:t>
      </w:r>
      <w:r>
        <w:rPr>
          <w:rFonts w:ascii="Times New Roman" w:hAnsi="Times New Roman"/>
          <w:sz w:val="26"/>
        </w:rPr>
        <w:t>Y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right</w:t>
      </w:r>
      <w:r w:rsidRPr="00C16588">
        <w:rPr>
          <w:rFonts w:ascii="Times New Roman" w:hAnsi="Times New Roman"/>
          <w:sz w:val="26"/>
          <w:lang w:val="ru-RU"/>
        </w:rPr>
        <w:t xml:space="preserve"> − </w:t>
      </w:r>
      <w:r>
        <w:rPr>
          <w:rFonts w:ascii="Times New Roman" w:hAnsi="Times New Roman"/>
          <w:sz w:val="26"/>
        </w:rPr>
        <w:t>Y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left</w:t>
      </w:r>
      <w:r w:rsidRPr="00C16588">
        <w:rPr>
          <w:rFonts w:ascii="Times New Roman" w:hAnsi="Times New Roman"/>
          <w:sz w:val="26"/>
          <w:lang w:val="ru-RU"/>
        </w:rPr>
        <w:t xml:space="preserve">, а также </w:t>
      </w:r>
      <w:r>
        <w:rPr>
          <w:rFonts w:ascii="Times New Roman" w:hAnsi="Times New Roman"/>
          <w:sz w:val="26"/>
        </w:rPr>
        <w:t>RMS</w:t>
      </w:r>
      <w:r w:rsidRPr="00C16588">
        <w:rPr>
          <w:rFonts w:ascii="Times New Roman" w:hAnsi="Times New Roman"/>
          <w:sz w:val="26"/>
          <w:lang w:val="ru-RU"/>
        </w:rPr>
        <w:t xml:space="preserve"> для нескольких расстояний и положений </w:t>
      </w:r>
      <w:proofErr w:type="spellStart"/>
      <w:r w:rsidRPr="00C16588">
        <w:rPr>
          <w:rFonts w:ascii="Times New Roman" w:hAnsi="Times New Roman"/>
          <w:sz w:val="26"/>
          <w:lang w:val="ru-RU"/>
        </w:rPr>
        <w:t>шахматки</w:t>
      </w:r>
      <w:proofErr w:type="spellEnd"/>
      <w:r w:rsidRPr="00C16588">
        <w:rPr>
          <w:rFonts w:ascii="Times New Roman" w:hAnsi="Times New Roman"/>
          <w:sz w:val="26"/>
          <w:lang w:val="ru-RU"/>
        </w:rPr>
        <w:t>.</w:t>
      </w:r>
    </w:p>
    <w:p w14:paraId="06F0E4E3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2. Выбрать направление: если </w:t>
      </w:r>
      <w:proofErr w:type="spellStart"/>
      <w:r>
        <w:rPr>
          <w:rFonts w:ascii="Times New Roman" w:hAnsi="Times New Roman"/>
          <w:sz w:val="26"/>
        </w:rPr>
        <w:t>Δy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= +1,7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, углы на правом изображении в среднем ниже, поэтому правый кадр нужно сдвинуть ВВЕРХ на 1,7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(</w:t>
      </w:r>
      <w:r>
        <w:rPr>
          <w:rFonts w:ascii="Times New Roman" w:hAnsi="Times New Roman"/>
          <w:sz w:val="26"/>
        </w:rPr>
        <w:t>SHIFT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Y</w:t>
      </w:r>
      <w:r w:rsidRPr="00C16588">
        <w:rPr>
          <w:rFonts w:ascii="Times New Roman" w:hAnsi="Times New Roman"/>
          <w:sz w:val="26"/>
          <w:lang w:val="ru-RU"/>
        </w:rPr>
        <w:t xml:space="preserve"> = −1.7). Если </w:t>
      </w:r>
      <w:proofErr w:type="spellStart"/>
      <w:r>
        <w:rPr>
          <w:rFonts w:ascii="Times New Roman" w:hAnsi="Times New Roman"/>
          <w:sz w:val="26"/>
        </w:rPr>
        <w:t>Δy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= −1,7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— сдвинуть ВНИЗ на 1,7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. Положительный </w:t>
      </w:r>
      <w:r>
        <w:rPr>
          <w:rFonts w:ascii="Times New Roman" w:hAnsi="Times New Roman"/>
          <w:sz w:val="26"/>
        </w:rPr>
        <w:t>SHIFT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Y</w:t>
      </w:r>
      <w:r w:rsidRPr="00C16588">
        <w:rPr>
          <w:rFonts w:ascii="Times New Roman" w:hAnsi="Times New Roman"/>
          <w:sz w:val="26"/>
          <w:lang w:val="ru-RU"/>
        </w:rPr>
        <w:t xml:space="preserve"> в </w:t>
      </w:r>
      <w:r>
        <w:rPr>
          <w:rFonts w:ascii="Times New Roman" w:hAnsi="Times New Roman"/>
          <w:sz w:val="26"/>
        </w:rPr>
        <w:t>OpenCV</w:t>
      </w:r>
      <w:r w:rsidRPr="00C16588">
        <w:rPr>
          <w:rFonts w:ascii="Times New Roman" w:hAnsi="Times New Roman"/>
          <w:sz w:val="26"/>
          <w:lang w:val="ru-RU"/>
        </w:rPr>
        <w:t xml:space="preserve"> перемещает изображение вниз.</w:t>
      </w:r>
    </w:p>
    <w:p w14:paraId="628996BA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3. Во временном тестовом коде ПОСЛЕ </w:t>
      </w:r>
      <w:r>
        <w:rPr>
          <w:rFonts w:ascii="Times New Roman" w:hAnsi="Times New Roman"/>
          <w:sz w:val="26"/>
        </w:rPr>
        <w:t>cv</w:t>
      </w:r>
      <w:r w:rsidRPr="00C16588">
        <w:rPr>
          <w:rFonts w:ascii="Times New Roman" w:hAnsi="Times New Roman"/>
          <w:sz w:val="26"/>
          <w:lang w:val="ru-RU"/>
        </w:rPr>
        <w:t>2.</w:t>
      </w:r>
      <w:r>
        <w:rPr>
          <w:rFonts w:ascii="Times New Roman" w:hAnsi="Times New Roman"/>
          <w:sz w:val="26"/>
        </w:rPr>
        <w:t>remap</w:t>
      </w:r>
      <w:r w:rsidRPr="00C16588">
        <w:rPr>
          <w:rFonts w:ascii="Times New Roman" w:hAnsi="Times New Roman"/>
          <w:sz w:val="26"/>
          <w:lang w:val="ru-RU"/>
        </w:rPr>
        <w:t xml:space="preserve">(...) и ДО </w:t>
      </w:r>
      <w:proofErr w:type="spellStart"/>
      <w:r>
        <w:rPr>
          <w:rFonts w:ascii="Times New Roman" w:hAnsi="Times New Roman"/>
          <w:sz w:val="26"/>
        </w:rPr>
        <w:t>imshow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/сохранения добавить следующий пример. Он не меняет </w:t>
      </w:r>
      <w:proofErr w:type="gramStart"/>
      <w:r w:rsidRPr="00C16588">
        <w:rPr>
          <w:rFonts w:ascii="Times New Roman" w:hAnsi="Times New Roman"/>
          <w:sz w:val="26"/>
          <w:lang w:val="ru-RU"/>
        </w:rPr>
        <w:t>исходный .</w:t>
      </w:r>
      <w:proofErr w:type="spellStart"/>
      <w:r>
        <w:rPr>
          <w:rFonts w:ascii="Times New Roman" w:hAnsi="Times New Roman"/>
          <w:sz w:val="26"/>
        </w:rPr>
        <w:t>npz</w:t>
      </w:r>
      <w:proofErr w:type="spellEnd"/>
      <w:proofErr w:type="gramEnd"/>
      <w:r w:rsidRPr="00C16588">
        <w:rPr>
          <w:rFonts w:ascii="Times New Roman" w:hAnsi="Times New Roman"/>
          <w:sz w:val="26"/>
          <w:lang w:val="ru-RU"/>
        </w:rPr>
        <w:t xml:space="preserve"> и сохраняет отдельные диагностические кадры:</w:t>
      </w:r>
    </w:p>
    <w:p w14:paraId="53685B99" w14:textId="77777777" w:rsidR="00400F48" w:rsidRPr="00C16588" w:rsidRDefault="00000000">
      <w:pPr>
        <w:pStyle w:val="Code"/>
        <w:spacing w:after="0"/>
        <w:ind w:left="312"/>
        <w:rPr>
          <w:lang w:val="ru-RU"/>
        </w:rPr>
      </w:pPr>
      <w:r>
        <w:rPr>
          <w:sz w:val="20"/>
        </w:rPr>
        <w:t>import</w:t>
      </w:r>
      <w:r w:rsidRPr="00C16588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numpy</w:t>
      </w:r>
      <w:proofErr w:type="spellEnd"/>
      <w:r w:rsidRPr="00C16588">
        <w:rPr>
          <w:sz w:val="20"/>
          <w:lang w:val="ru-RU"/>
        </w:rPr>
        <w:t xml:space="preserve"> </w:t>
      </w:r>
      <w:r>
        <w:rPr>
          <w:sz w:val="20"/>
        </w:rPr>
        <w:t>as</w:t>
      </w:r>
      <w:r w:rsidRPr="00C16588">
        <w:rPr>
          <w:sz w:val="20"/>
          <w:lang w:val="ru-RU"/>
        </w:rPr>
        <w:t xml:space="preserve"> </w:t>
      </w:r>
      <w:r>
        <w:rPr>
          <w:sz w:val="20"/>
        </w:rPr>
        <w:t>np</w:t>
      </w:r>
    </w:p>
    <w:p w14:paraId="658EEA5A" w14:textId="77777777" w:rsidR="00400F48" w:rsidRPr="00C16588" w:rsidRDefault="00400F48">
      <w:pPr>
        <w:pStyle w:val="Code"/>
        <w:spacing w:after="0"/>
        <w:ind w:left="312"/>
        <w:rPr>
          <w:lang w:val="ru-RU"/>
        </w:rPr>
      </w:pPr>
    </w:p>
    <w:p w14:paraId="36C15C82" w14:textId="77777777" w:rsidR="00400F48" w:rsidRPr="00C16588" w:rsidRDefault="00000000">
      <w:pPr>
        <w:pStyle w:val="Code"/>
        <w:spacing w:after="0"/>
        <w:ind w:left="312"/>
        <w:rPr>
          <w:lang w:val="ru-RU"/>
        </w:rPr>
      </w:pPr>
      <w:r>
        <w:rPr>
          <w:sz w:val="20"/>
        </w:rPr>
        <w:t>SHIFT</w:t>
      </w:r>
      <w:r w:rsidRPr="00C16588">
        <w:rPr>
          <w:sz w:val="20"/>
          <w:lang w:val="ru-RU"/>
        </w:rPr>
        <w:t>_</w:t>
      </w:r>
      <w:r>
        <w:rPr>
          <w:sz w:val="20"/>
        </w:rPr>
        <w:t>X</w:t>
      </w:r>
      <w:r w:rsidRPr="00C16588">
        <w:rPr>
          <w:sz w:val="20"/>
          <w:lang w:val="ru-RU"/>
        </w:rPr>
        <w:t xml:space="preserve"> = 0.0          # по горизонтали НЕ поправлять глубину</w:t>
      </w:r>
    </w:p>
    <w:p w14:paraId="3306AA97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>SHIFT_Y = -1.7         # пример: DeltaY = +1.7 px</w:t>
      </w:r>
    </w:p>
    <w:p w14:paraId="21CB21A6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>h, w = rect_right.shape[:2]</w:t>
      </w:r>
    </w:p>
    <w:p w14:paraId="08D69907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>M = np.float32([[1, 0, SHIFT_X], [0, 1, SHIFT_Y]])</w:t>
      </w:r>
    </w:p>
    <w:p w14:paraId="2BB94C1B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>right_test = cv2.warpAffine(</w:t>
      </w:r>
    </w:p>
    <w:p w14:paraId="7EA961E0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 xml:space="preserve">    rect_right, M, (w, h), flags=cv2.INTER_LINEAR,</w:t>
      </w:r>
    </w:p>
    <w:p w14:paraId="431CC5D0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 xml:space="preserve">    borderMode=cv2.BORDER_CONSTANT, borderValue=0)</w:t>
      </w:r>
    </w:p>
    <w:p w14:paraId="41DD84B8" w14:textId="77777777" w:rsidR="00400F48" w:rsidRDefault="00000000">
      <w:pPr>
        <w:pStyle w:val="Code"/>
        <w:spacing w:after="0"/>
        <w:ind w:left="312"/>
      </w:pPr>
      <w:r>
        <w:rPr>
          <w:sz w:val="20"/>
        </w:rPr>
        <w:t>cv2.imwrite("rect_left_test.png", rect_left)</w:t>
      </w:r>
    </w:p>
    <w:p w14:paraId="6A395D9C" w14:textId="77777777" w:rsidR="00400F48" w:rsidRDefault="00000000">
      <w:pPr>
        <w:pStyle w:val="Code"/>
        <w:spacing w:after="0"/>
        <w:ind w:left="312"/>
        <w:rPr>
          <w:sz w:val="20"/>
          <w:lang w:val="ru-RU"/>
        </w:rPr>
      </w:pPr>
      <w:r>
        <w:rPr>
          <w:sz w:val="20"/>
        </w:rPr>
        <w:t>cv2.imwrite("rect_right_test.png", right_test)</w:t>
      </w:r>
    </w:p>
    <w:p w14:paraId="7DF71976" w14:textId="77777777" w:rsidR="00C16588" w:rsidRPr="00C16588" w:rsidRDefault="00C16588">
      <w:pPr>
        <w:pStyle w:val="Code"/>
        <w:spacing w:after="0"/>
        <w:ind w:left="312"/>
        <w:rPr>
          <w:lang w:val="ru-RU"/>
        </w:rPr>
      </w:pPr>
    </w:p>
    <w:p w14:paraId="35C9108D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>
        <w:rPr>
          <w:rFonts w:ascii="Times New Roman" w:hAnsi="Times New Roman"/>
          <w:sz w:val="26"/>
        </w:rPr>
        <w:t xml:space="preserve">4. Проверить пару «rect_left_test.png / rect_right_test.png» тем же check_rectification.py. Сравнить среднее Δy, RMS и максимум ошибки ДО и ПОСЛЕ сдвига. </w:t>
      </w:r>
      <w:r w:rsidRPr="00C16588">
        <w:rPr>
          <w:rFonts w:ascii="Times New Roman" w:hAnsi="Times New Roman"/>
          <w:sz w:val="26"/>
          <w:lang w:val="ru-RU"/>
        </w:rPr>
        <w:t>Учесть, что на краях после переноса появятся пустые области, которые нельзя оценивать как валидные пиксели.</w:t>
      </w:r>
    </w:p>
    <w:p w14:paraId="7D8CB3C1" w14:textId="77777777" w:rsidR="00400F48" w:rsidRPr="00C16588" w:rsidRDefault="00000000" w:rsidP="00C16588">
      <w:pPr>
        <w:spacing w:after="40" w:line="245" w:lineRule="auto"/>
        <w:jc w:val="both"/>
        <w:rPr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5. Повторить диагностику на 50, 100 и 200 см и при разных положениях </w:t>
      </w:r>
      <w:proofErr w:type="spellStart"/>
      <w:r w:rsidRPr="00C16588">
        <w:rPr>
          <w:rFonts w:ascii="Times New Roman" w:hAnsi="Times New Roman"/>
          <w:sz w:val="26"/>
          <w:lang w:val="ru-RU"/>
        </w:rPr>
        <w:t>шахматки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. Если одна поправка улучшает только одну дистанцию или область кадра, причина лежит в геометрии, привязке камер или параметрах калибровки. </w:t>
      </w:r>
      <w:proofErr w:type="spellStart"/>
      <w:r w:rsidRPr="00C16588">
        <w:rPr>
          <w:rFonts w:ascii="Times New Roman" w:hAnsi="Times New Roman"/>
          <w:sz w:val="26"/>
          <w:lang w:val="ru-RU"/>
        </w:rPr>
        <w:t>Перекалибровать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систему вместо использования постоянного сдвига.</w:t>
      </w:r>
    </w:p>
    <w:p w14:paraId="19D8FEB5" w14:textId="77777777" w:rsidR="00400F48" w:rsidRDefault="00000000" w:rsidP="00C16588">
      <w:pPr>
        <w:spacing w:after="40" w:line="245" w:lineRule="auto"/>
        <w:jc w:val="both"/>
        <w:rPr>
          <w:rFonts w:ascii="Times New Roman" w:hAnsi="Times New Roman"/>
          <w:sz w:val="26"/>
          <w:lang w:val="ru-RU"/>
        </w:rPr>
      </w:pPr>
      <w:r w:rsidRPr="00C16588">
        <w:rPr>
          <w:rFonts w:ascii="Times New Roman" w:hAnsi="Times New Roman"/>
          <w:sz w:val="26"/>
          <w:lang w:val="ru-RU"/>
        </w:rPr>
        <w:t xml:space="preserve">Запрещено использовать подгонку </w:t>
      </w:r>
      <w:r>
        <w:rPr>
          <w:rFonts w:ascii="Times New Roman" w:hAnsi="Times New Roman"/>
          <w:sz w:val="26"/>
        </w:rPr>
        <w:t>SHIFT</w:t>
      </w:r>
      <w:r w:rsidRPr="00C16588">
        <w:rPr>
          <w:rFonts w:ascii="Times New Roman" w:hAnsi="Times New Roman"/>
          <w:sz w:val="26"/>
          <w:lang w:val="ru-RU"/>
        </w:rPr>
        <w:t>_</w:t>
      </w:r>
      <w:r>
        <w:rPr>
          <w:rFonts w:ascii="Times New Roman" w:hAnsi="Times New Roman"/>
          <w:sz w:val="26"/>
        </w:rPr>
        <w:t>X</w:t>
      </w:r>
      <w:r w:rsidRPr="00C16588">
        <w:rPr>
          <w:rFonts w:ascii="Times New Roman" w:hAnsi="Times New Roman"/>
          <w:sz w:val="26"/>
          <w:lang w:val="ru-RU"/>
        </w:rPr>
        <w:t xml:space="preserve"> для «исправления» расстояния: горизонтальное смещение напрямую меняет </w:t>
      </w:r>
      <w:proofErr w:type="spellStart"/>
      <w:r w:rsidRPr="00C16588">
        <w:rPr>
          <w:rFonts w:ascii="Times New Roman" w:hAnsi="Times New Roman"/>
          <w:sz w:val="26"/>
          <w:lang w:val="ru-RU"/>
        </w:rPr>
        <w:t>диспаратность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и приводит к ошибочной глубине. Для рабочего </w:t>
      </w:r>
      <w:proofErr w:type="spellStart"/>
      <w:r>
        <w:rPr>
          <w:rFonts w:ascii="Times New Roman" w:hAnsi="Times New Roman"/>
          <w:sz w:val="26"/>
        </w:rPr>
        <w:t>StereoBM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вернуть несдвинутые кадры, исправить исходную проблему и ещё раз проверить ректификацию. Пример прежнего опыта: поправка около 2,4 </w:t>
      </w:r>
      <w:proofErr w:type="spellStart"/>
      <w:r>
        <w:rPr>
          <w:rFonts w:ascii="Times New Roman" w:hAnsi="Times New Roman"/>
          <w:sz w:val="26"/>
        </w:rPr>
        <w:t>px</w:t>
      </w:r>
      <w:proofErr w:type="spellEnd"/>
      <w:r w:rsidRPr="00C16588">
        <w:rPr>
          <w:rFonts w:ascii="Times New Roman" w:hAnsi="Times New Roman"/>
          <w:sz w:val="26"/>
          <w:lang w:val="ru-RU"/>
        </w:rPr>
        <w:t xml:space="preserve"> улучшала </w:t>
      </w:r>
      <w:r>
        <w:rPr>
          <w:rFonts w:ascii="Times New Roman" w:hAnsi="Times New Roman"/>
          <w:sz w:val="26"/>
        </w:rPr>
        <w:t>Valid</w:t>
      </w:r>
      <w:r w:rsidRPr="00C16588">
        <w:rPr>
          <w:rFonts w:ascii="Times New Roman" w:hAnsi="Times New Roman"/>
          <w:sz w:val="26"/>
          <w:lang w:val="ru-RU"/>
        </w:rPr>
        <w:t xml:space="preserve"> на 50 см, но ухудшала результат на 100–200 см.</w:t>
      </w:r>
    </w:p>
    <w:p w14:paraId="7BCC9922" w14:textId="77777777" w:rsidR="00C16588" w:rsidRDefault="00C16588" w:rsidP="00C16588">
      <w:pPr>
        <w:spacing w:after="40" w:line="245" w:lineRule="auto"/>
        <w:jc w:val="both"/>
        <w:rPr>
          <w:rFonts w:ascii="Times New Roman" w:hAnsi="Times New Roman"/>
          <w:sz w:val="26"/>
          <w:lang w:val="ru-RU"/>
        </w:rPr>
      </w:pPr>
    </w:p>
    <w:p w14:paraId="04BBF658" w14:textId="5D034266" w:rsidR="00C16588" w:rsidRDefault="00C16588" w:rsidP="00C16588">
      <w:pPr>
        <w:spacing w:after="40" w:line="245" w:lineRule="auto"/>
        <w:jc w:val="both"/>
        <w:rPr>
          <w:rFonts w:ascii="Times New Roman" w:hAnsi="Times New Roman"/>
          <w:sz w:val="26"/>
          <w:lang w:val="ru-RU"/>
        </w:rPr>
      </w:pPr>
      <w:r>
        <w:rPr>
          <w:rFonts w:ascii="Times New Roman" w:hAnsi="Times New Roman"/>
          <w:sz w:val="26"/>
          <w:lang w:val="ru-RU"/>
        </w:rPr>
        <w:t>Примечание</w:t>
      </w:r>
      <w:r w:rsidRPr="00C16588">
        <w:rPr>
          <w:rFonts w:ascii="Times New Roman" w:hAnsi="Times New Roman"/>
          <w:sz w:val="26"/>
          <w:lang w:val="ru-RU"/>
        </w:rPr>
        <w:t xml:space="preserve">: </w:t>
      </w:r>
      <w:r>
        <w:rPr>
          <w:rFonts w:ascii="Times New Roman" w:hAnsi="Times New Roman"/>
          <w:sz w:val="26"/>
          <w:lang w:val="ru-RU"/>
        </w:rPr>
        <w:t>данные для этого пункта получились экспериментальным путём, у вас же они будут другими, и вообще, советую не использовать этот метод в целях настройки камер. С его помощью можно убедиться, что вы неправильно настроили положение камер, либо оно сбилось.</w:t>
      </w:r>
    </w:p>
    <w:p w14:paraId="533FDAE0" w14:textId="77777777" w:rsidR="00C16588" w:rsidRPr="00C16588" w:rsidRDefault="00C16588" w:rsidP="00C16588">
      <w:pPr>
        <w:spacing w:after="40" w:line="245" w:lineRule="auto"/>
        <w:jc w:val="both"/>
        <w:rPr>
          <w:lang w:val="ru-RU"/>
        </w:rPr>
      </w:pPr>
    </w:p>
    <w:p w14:paraId="34B02884" w14:textId="77777777" w:rsidR="00681B22" w:rsidRPr="004E0A00" w:rsidRDefault="00000000">
      <w:pPr>
        <w:pStyle w:val="1"/>
        <w:rPr>
          <w:lang w:val="ru-RU"/>
        </w:rPr>
      </w:pPr>
      <w:r w:rsidRPr="004E0A00">
        <w:rPr>
          <w:lang w:val="ru-RU"/>
        </w:rPr>
        <w:lastRenderedPageBreak/>
        <w:t>7. Что уже наблюдалось на данной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71"/>
        <w:gridCol w:w="3172"/>
        <w:gridCol w:w="3172"/>
      </w:tblGrid>
      <w:tr w:rsidR="00681B22" w14:paraId="134B4425" w14:textId="77777777">
        <w:trPr>
          <w:cantSplit/>
          <w:jc w:val="center"/>
        </w:trPr>
        <w:tc>
          <w:tcPr>
            <w:tcW w:w="3175" w:type="dxa"/>
            <w:shd w:val="clear" w:color="auto" w:fill="244667"/>
          </w:tcPr>
          <w:p w14:paraId="650F23B9" w14:textId="77777777" w:rsidR="00681B22" w:rsidRPr="004C208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C208B">
              <w:rPr>
                <w:rFonts w:ascii="Times New Roman" w:hAnsi="Times New Roman" w:cs="Times New Roman"/>
                <w:b/>
                <w:color w:val="FFFFFF"/>
                <w:sz w:val="18"/>
              </w:rPr>
              <w:t>Дистанция</w:t>
            </w:r>
            <w:proofErr w:type="spellEnd"/>
          </w:p>
        </w:tc>
        <w:tc>
          <w:tcPr>
            <w:tcW w:w="3175" w:type="dxa"/>
            <w:shd w:val="clear" w:color="auto" w:fill="244667"/>
          </w:tcPr>
          <w:p w14:paraId="10DA4CE6" w14:textId="77777777" w:rsidR="00681B22" w:rsidRPr="004129FD" w:rsidRDefault="004129FD">
            <w:pPr>
              <w:rPr>
                <w:rFonts w:ascii="Times New Roman" w:hAnsi="Times New Roman" w:cs="Times New Roman"/>
                <w:color w:val="FFFFFF" w:themeColor="background1"/>
                <w:lang w:val="ru-RU"/>
              </w:rPr>
            </w:pPr>
            <w:proofErr w:type="spellStart"/>
            <w:r w:rsidRPr="004129FD">
              <w:rPr>
                <w:rFonts w:ascii="Times New Roman" w:hAnsi="Times New Roman" w:cs="Times New Roman"/>
                <w:color w:val="FFFFFF" w:themeColor="background1"/>
              </w:rPr>
              <w:t>Вертикальное</w:t>
            </w:r>
            <w:proofErr w:type="spellEnd"/>
            <w:r w:rsidRPr="004129FD">
              <w:rPr>
                <w:rFonts w:ascii="Times New Roman" w:hAnsi="Times New Roman" w:cs="Times New Roman"/>
                <w:color w:val="FFFFFF" w:themeColor="background1"/>
              </w:rPr>
              <w:t xml:space="preserve"> </w:t>
            </w:r>
            <w:proofErr w:type="spellStart"/>
            <w:r w:rsidRPr="004129FD">
              <w:rPr>
                <w:rFonts w:ascii="Times New Roman" w:hAnsi="Times New Roman" w:cs="Times New Roman"/>
                <w:color w:val="FFFFFF" w:themeColor="background1"/>
              </w:rPr>
              <w:t>расхождение</w:t>
            </w:r>
            <w:proofErr w:type="spellEnd"/>
            <w:r w:rsidRPr="004129FD">
              <w:rPr>
                <w:rFonts w:ascii="Times New Roman" w:hAnsi="Times New Roman" w:cs="Times New Roman"/>
                <w:color w:val="FFFFFF" w:themeColor="background1"/>
              </w:rPr>
              <w:t xml:space="preserve">, </w:t>
            </w:r>
            <w:proofErr w:type="spellStart"/>
            <w:r w:rsidRPr="004129FD">
              <w:rPr>
                <w:rFonts w:ascii="Times New Roman" w:hAnsi="Times New Roman" w:cs="Times New Roman"/>
                <w:color w:val="FFFFFF" w:themeColor="background1"/>
              </w:rPr>
              <w:t>пикс</w:t>
            </w:r>
            <w:proofErr w:type="spellEnd"/>
          </w:p>
        </w:tc>
        <w:tc>
          <w:tcPr>
            <w:tcW w:w="3175" w:type="dxa"/>
            <w:shd w:val="clear" w:color="auto" w:fill="244667"/>
          </w:tcPr>
          <w:p w14:paraId="21C4BB1E" w14:textId="77777777" w:rsidR="00681B22" w:rsidRPr="004C208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4C208B">
              <w:rPr>
                <w:rFonts w:ascii="Times New Roman" w:hAnsi="Times New Roman" w:cs="Times New Roman"/>
                <w:b/>
                <w:color w:val="FFFFFF"/>
                <w:sz w:val="18"/>
              </w:rPr>
              <w:t>Примечание</w:t>
            </w:r>
            <w:proofErr w:type="spellEnd"/>
          </w:p>
        </w:tc>
      </w:tr>
      <w:tr w:rsidR="00681B22" w:rsidRPr="00C16588" w14:paraId="7A9E8949" w14:textId="77777777">
        <w:trPr>
          <w:cantSplit/>
          <w:jc w:val="center"/>
        </w:trPr>
        <w:tc>
          <w:tcPr>
            <w:tcW w:w="3175" w:type="dxa"/>
            <w:shd w:val="clear" w:color="auto" w:fill="F1F5F8"/>
            <w:vAlign w:val="center"/>
          </w:tcPr>
          <w:p w14:paraId="4981F58A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50 см</w:t>
            </w:r>
          </w:p>
        </w:tc>
        <w:tc>
          <w:tcPr>
            <w:tcW w:w="3175" w:type="dxa"/>
            <w:shd w:val="clear" w:color="auto" w:fill="F1F5F8"/>
            <w:vAlign w:val="center"/>
          </w:tcPr>
          <w:p w14:paraId="19B58E85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~3,10 px</w:t>
            </w:r>
          </w:p>
        </w:tc>
        <w:tc>
          <w:tcPr>
            <w:tcW w:w="3175" w:type="dxa"/>
            <w:shd w:val="clear" w:color="auto" w:fill="F1F5F8"/>
            <w:vAlign w:val="center"/>
          </w:tcPr>
          <w:p w14:paraId="6529408F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Шахматка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 крупно занимает центр и левую/правую части.</w:t>
            </w:r>
          </w:p>
        </w:tc>
      </w:tr>
      <w:tr w:rsidR="00681B22" w:rsidRPr="00C16588" w14:paraId="33C117C6" w14:textId="77777777">
        <w:trPr>
          <w:cantSplit/>
          <w:jc w:val="center"/>
        </w:trPr>
        <w:tc>
          <w:tcPr>
            <w:tcW w:w="3175" w:type="dxa"/>
            <w:vAlign w:val="center"/>
          </w:tcPr>
          <w:p w14:paraId="2F059F78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 xml:space="preserve">100 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см</w:t>
            </w:r>
            <w:proofErr w:type="spellEnd"/>
          </w:p>
        </w:tc>
        <w:tc>
          <w:tcPr>
            <w:tcW w:w="3175" w:type="dxa"/>
            <w:vAlign w:val="center"/>
          </w:tcPr>
          <w:p w14:paraId="05C39271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~1,30 px</w:t>
            </w:r>
          </w:p>
        </w:tc>
        <w:tc>
          <w:tcPr>
            <w:tcW w:w="3175" w:type="dxa"/>
            <w:vAlign w:val="center"/>
          </w:tcPr>
          <w:p w14:paraId="3AD5B658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Шахматка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 в средней области кадра.</w:t>
            </w:r>
          </w:p>
        </w:tc>
      </w:tr>
      <w:tr w:rsidR="00681B22" w:rsidRPr="00C16588" w14:paraId="56F60EBA" w14:textId="77777777">
        <w:trPr>
          <w:cantSplit/>
          <w:jc w:val="center"/>
        </w:trPr>
        <w:tc>
          <w:tcPr>
            <w:tcW w:w="3175" w:type="dxa"/>
            <w:shd w:val="clear" w:color="auto" w:fill="F1F5F8"/>
            <w:vAlign w:val="center"/>
          </w:tcPr>
          <w:p w14:paraId="11B9DD8D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 xml:space="preserve">200 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см</w:t>
            </w:r>
            <w:proofErr w:type="spellEnd"/>
          </w:p>
        </w:tc>
        <w:tc>
          <w:tcPr>
            <w:tcW w:w="3175" w:type="dxa"/>
            <w:shd w:val="clear" w:color="auto" w:fill="F1F5F8"/>
            <w:vAlign w:val="center"/>
          </w:tcPr>
          <w:p w14:paraId="22751CCD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~0,10 px</w:t>
            </w:r>
          </w:p>
        </w:tc>
        <w:tc>
          <w:tcPr>
            <w:tcW w:w="3175" w:type="dxa"/>
            <w:shd w:val="clear" w:color="auto" w:fill="F1F5F8"/>
            <w:vAlign w:val="center"/>
          </w:tcPr>
          <w:p w14:paraId="01DEAF41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Шахматка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 мала, занимает более узкую область.</w:t>
            </w:r>
          </w:p>
        </w:tc>
      </w:tr>
    </w:tbl>
    <w:p w14:paraId="389FE5AB" w14:textId="77777777" w:rsidR="00BB075C" w:rsidRPr="00BB075C" w:rsidRDefault="00BB075C" w:rsidP="00BB07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3A9168" w14:textId="77777777" w:rsidR="00BB075C" w:rsidRPr="00BB075C" w:rsidRDefault="00BB075C" w:rsidP="00BB075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075C">
        <w:rPr>
          <w:rFonts w:ascii="Times New Roman" w:hAnsi="Times New Roman" w:cs="Times New Roman"/>
          <w:sz w:val="28"/>
          <w:szCs w:val="28"/>
          <w:lang w:val="ru-RU"/>
        </w:rPr>
        <w:t xml:space="preserve">В ходе экспериментальной настройки стереосистемы были зафиксированы различия вертикального </w:t>
      </w:r>
      <w:proofErr w:type="spellStart"/>
      <w:r w:rsidRPr="00BB075C">
        <w:rPr>
          <w:rFonts w:ascii="Times New Roman" w:hAnsi="Times New Roman" w:cs="Times New Roman"/>
          <w:sz w:val="28"/>
          <w:szCs w:val="28"/>
          <w:lang w:val="ru-RU"/>
        </w:rPr>
        <w:t>эпиполярного</w:t>
      </w:r>
      <w:proofErr w:type="spellEnd"/>
      <w:r w:rsidRPr="00BB075C">
        <w:rPr>
          <w:rFonts w:ascii="Times New Roman" w:hAnsi="Times New Roman" w:cs="Times New Roman"/>
          <w:sz w:val="28"/>
          <w:szCs w:val="28"/>
          <w:lang w:val="ru-RU"/>
        </w:rPr>
        <w:t xml:space="preserve"> расхождения в зависимости от расстояния до шахматной доски. Результаты приведены для ранее испытанной конфигурации и не должны рассматриваться как характеристики всех последующих вариантов калибровки.</w:t>
      </w:r>
    </w:p>
    <w:p w14:paraId="06E93D25" w14:textId="77777777" w:rsidR="00BB075C" w:rsidRPr="00BB075C" w:rsidRDefault="00BB075C" w:rsidP="00BB075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075C">
        <w:rPr>
          <w:rFonts w:ascii="Times New Roman" w:hAnsi="Times New Roman" w:cs="Times New Roman"/>
          <w:sz w:val="28"/>
          <w:szCs w:val="28"/>
          <w:lang w:val="ru-RU"/>
        </w:rPr>
        <w:t>Полученные значения показывают, что удовлетворительное совпадение соответствующих точек на одном расстоянии не гарантирует правильную ректификацию по всему полю зрения.</w:t>
      </w:r>
    </w:p>
    <w:p w14:paraId="3CDB594F" w14:textId="77777777" w:rsidR="00BB075C" w:rsidRDefault="00BB075C" w:rsidP="00BB075C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075C">
        <w:rPr>
          <w:rFonts w:ascii="Times New Roman" w:hAnsi="Times New Roman" w:cs="Times New Roman"/>
          <w:sz w:val="28"/>
          <w:szCs w:val="28"/>
          <w:lang w:val="ru-RU"/>
        </w:rPr>
        <w:t>Поэтому качество калибровки необходимо проверять на нескольких контрольных расстояниях и при различных положениях шахматной доски в кадре.</w:t>
      </w:r>
    </w:p>
    <w:p w14:paraId="45FDED43" w14:textId="77777777" w:rsidR="00681B22" w:rsidRDefault="00000000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 xml:space="preserve">Пробное смещение правого изображения на +2,4 </w:t>
      </w:r>
      <w:proofErr w:type="spellStart"/>
      <w:r w:rsidRPr="00FD3CD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D3CD4">
        <w:rPr>
          <w:rFonts w:ascii="Times New Roman" w:hAnsi="Times New Roman" w:cs="Times New Roman"/>
          <w:sz w:val="28"/>
          <w:szCs w:val="28"/>
          <w:lang w:val="ru-RU"/>
        </w:rPr>
        <w:t xml:space="preserve"> повышало </w:t>
      </w:r>
      <w:r w:rsidRPr="00FD3CD4">
        <w:rPr>
          <w:rFonts w:ascii="Times New Roman" w:hAnsi="Times New Roman" w:cs="Times New Roman"/>
          <w:sz w:val="28"/>
          <w:szCs w:val="28"/>
        </w:rPr>
        <w:t>Valid</w:t>
      </w:r>
      <w:r w:rsidRPr="00FD3CD4">
        <w:rPr>
          <w:rFonts w:ascii="Times New Roman" w:hAnsi="Times New Roman" w:cs="Times New Roman"/>
          <w:sz w:val="28"/>
          <w:szCs w:val="28"/>
          <w:lang w:val="ru-RU"/>
        </w:rPr>
        <w:t xml:space="preserve"> на 50 см до 100%, но резко ухудшало качество на 100–200 см. Поэтому постоянный ручной сдвиг не подходит как универсальное решение; его можно использовать только для диагностики и обязательно документировать.</w:t>
      </w:r>
    </w:p>
    <w:p w14:paraId="3983FAB5" w14:textId="77777777" w:rsid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5C3A7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делать при обнаружении большого расхождения</w:t>
      </w:r>
    </w:p>
    <w:p w14:paraId="049FA59A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Если соответствующие углы находятся на разных строках изображения, необходимо последовательно проверить:</w:t>
      </w:r>
    </w:p>
    <w:p w14:paraId="7BA0C6CE" w14:textId="77777777" w:rsidR="00FD3CD4" w:rsidRPr="00FD3CD4" w:rsidRDefault="00FD3CD4" w:rsidP="00FD3C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 xml:space="preserve">Правильность назначения левой и правой камер и их индексов в </w:t>
      </w:r>
      <w:proofErr w:type="spellStart"/>
      <w:r w:rsidRPr="00FD3CD4">
        <w:rPr>
          <w:rFonts w:ascii="Times New Roman" w:hAnsi="Times New Roman" w:cs="Times New Roman"/>
          <w:sz w:val="28"/>
          <w:szCs w:val="28"/>
          <w:lang w:val="ru-RU"/>
        </w:rPr>
        <w:t>OpenCV</w:t>
      </w:r>
      <w:proofErr w:type="spellEnd"/>
      <w:r w:rsidRPr="00FD3CD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F7C013" w14:textId="77777777" w:rsidR="00FD3CD4" w:rsidRPr="00FD3CD4" w:rsidRDefault="00FD3CD4" w:rsidP="00FD3C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Соответствие используемого </w:t>
      </w:r>
      <w:proofErr w:type="gramStart"/>
      <w:r w:rsidRPr="00FD3CD4">
        <w:rPr>
          <w:rFonts w:ascii="Times New Roman" w:hAnsi="Times New Roman" w:cs="Times New Roman"/>
          <w:sz w:val="28"/>
          <w:szCs w:val="28"/>
          <w:lang w:val="ru-RU"/>
        </w:rPr>
        <w:t>файла .</w:t>
      </w:r>
      <w:proofErr w:type="spellStart"/>
      <w:r w:rsidRPr="00FD3CD4">
        <w:rPr>
          <w:rFonts w:ascii="Times New Roman" w:hAnsi="Times New Roman" w:cs="Times New Roman"/>
          <w:sz w:val="28"/>
          <w:szCs w:val="28"/>
          <w:lang w:val="ru-RU"/>
        </w:rPr>
        <w:t>npz</w:t>
      </w:r>
      <w:proofErr w:type="spellEnd"/>
      <w:proofErr w:type="gramEnd"/>
      <w:r w:rsidRPr="00FD3CD4">
        <w:rPr>
          <w:rFonts w:ascii="Times New Roman" w:hAnsi="Times New Roman" w:cs="Times New Roman"/>
          <w:sz w:val="28"/>
          <w:szCs w:val="28"/>
          <w:lang w:val="ru-RU"/>
        </w:rPr>
        <w:t xml:space="preserve"> фактическому положению камер.</w:t>
      </w:r>
    </w:p>
    <w:p w14:paraId="789080D3" w14:textId="77777777" w:rsidR="00FD3CD4" w:rsidRPr="00FD3CD4" w:rsidRDefault="00FD3CD4" w:rsidP="00FD3C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Совпадение разрешения изображений с разрешением, для которого рассчитывалась ректификация.</w:t>
      </w:r>
    </w:p>
    <w:p w14:paraId="5AAB1C61" w14:textId="77777777" w:rsidR="00FD3CD4" w:rsidRPr="00FD3CD4" w:rsidRDefault="00FD3CD4" w:rsidP="00FD3C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Проверить, что для ректификации каждого изображения используются параметры и карты преобразования, рассчитанные именно для соответствующей камеры.</w:t>
      </w:r>
    </w:p>
    <w:p w14:paraId="716CADA5" w14:textId="77777777" w:rsidR="00FD3CD4" w:rsidRPr="00FD3CD4" w:rsidRDefault="00FD3CD4" w:rsidP="00FD3C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Отсутствие дополнительного изменения размеров, обрезки или сдвига одного из изображений.</w:t>
      </w:r>
    </w:p>
    <w:p w14:paraId="714E8F2B" w14:textId="77777777" w:rsidR="00FD3CD4" w:rsidRDefault="00FD3CD4" w:rsidP="00FD3CD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Качество исходной калибровки, включая распределение положений шахматной доски по кадру.</w:t>
      </w:r>
    </w:p>
    <w:p w14:paraId="6ABBE9CC" w14:textId="77777777" w:rsidR="0019144F" w:rsidRPr="00FD3CD4" w:rsidRDefault="0019144F" w:rsidP="0019144F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D76B1D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Повторная ректификация</w:t>
      </w:r>
    </w:p>
    <w:p w14:paraId="7C353988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Если обнаружена ошибка в выборе камер или применении карт преобразования, необходимо исправить её и заново выполнить ректификацию.</w:t>
      </w:r>
    </w:p>
    <w:p w14:paraId="20ED1C4E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Если проблема связана с неточными параметрами калибровки, необходимо повторить калибровку с корректным набором стереопар.</w:t>
      </w:r>
    </w:p>
    <w:p w14:paraId="4363A697" w14:textId="77777777" w:rsidR="00FD3CD4" w:rsidRPr="00FD3CD4" w:rsidRDefault="00FD3CD4" w:rsidP="00FD3CD4">
      <w:pPr>
        <w:keepLines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Ручное смещение изображения по вертикали не рекомендуется использовать как окончательное решение, поскольку оно может скрыть ошибки геометрической модели и не гарантирует правильного совмещения точек по всему изображению.</w:t>
      </w:r>
    </w:p>
    <w:p w14:paraId="60FAC8EB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Повторная проверка</w:t>
      </w:r>
    </w:p>
    <w:p w14:paraId="0FFAC5F4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После исправления следует повторно запустить check_rectification.py на сохранённых контрольных стереопарах и сравнить значения RMS вертикального расхождения до и после исправления.</w:t>
      </w:r>
    </w:p>
    <w:p w14:paraId="2288C84E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3CD4">
        <w:rPr>
          <w:rFonts w:ascii="Times New Roman" w:hAnsi="Times New Roman" w:cs="Times New Roman"/>
          <w:sz w:val="28"/>
          <w:szCs w:val="28"/>
          <w:lang w:val="ru-RU"/>
        </w:rPr>
        <w:t>Качество ректификации следует оценивать по нескольким положениям шахматной доски в кадре, а не по одной точке.</w:t>
      </w:r>
    </w:p>
    <w:p w14:paraId="747927AF" w14:textId="77777777" w:rsidR="00FD3CD4" w:rsidRPr="00FD3CD4" w:rsidRDefault="00FD3CD4" w:rsidP="00FD3CD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F44C20" w14:textId="77777777" w:rsidR="00681B22" w:rsidRPr="004C208B" w:rsidRDefault="004C208B">
      <w:pPr>
        <w:pStyle w:val="1"/>
        <w:rPr>
          <w:rFonts w:ascii="Times New Roman" w:hAnsi="Times New Roman" w:cs="Times New Roman"/>
          <w:lang w:val="ru-RU"/>
        </w:rPr>
      </w:pPr>
      <w:r w:rsidRPr="004C208B">
        <w:rPr>
          <w:rFonts w:ascii="Times New Roman" w:hAnsi="Times New Roman" w:cs="Times New Roman"/>
          <w:lang w:val="ru-RU"/>
        </w:rPr>
        <w:t xml:space="preserve">8. Типичные </w:t>
      </w:r>
      <w:r>
        <w:rPr>
          <w:rFonts w:ascii="Times New Roman" w:hAnsi="Times New Roman" w:cs="Times New Roman"/>
          <w:lang w:val="ru-RU"/>
        </w:rPr>
        <w:t>проблемы</w:t>
      </w:r>
      <w:r w:rsidRPr="004C208B">
        <w:rPr>
          <w:rFonts w:ascii="Times New Roman" w:hAnsi="Times New Roman" w:cs="Times New Roman"/>
          <w:lang w:val="ru-RU"/>
        </w:rPr>
        <w:t xml:space="preserve"> и первичные действия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58"/>
        <w:gridCol w:w="4757"/>
      </w:tblGrid>
      <w:tr w:rsidR="00681B22" w14:paraId="4B2D6C8F" w14:textId="77777777">
        <w:trPr>
          <w:cantSplit/>
          <w:jc w:val="center"/>
        </w:trPr>
        <w:tc>
          <w:tcPr>
            <w:tcW w:w="4762" w:type="dxa"/>
            <w:shd w:val="clear" w:color="auto" w:fill="244667"/>
          </w:tcPr>
          <w:p w14:paraId="451942AA" w14:textId="77777777" w:rsidR="00681B22" w:rsidRDefault="00000000">
            <w:proofErr w:type="spellStart"/>
            <w:r>
              <w:rPr>
                <w:b/>
                <w:color w:val="FFFFFF"/>
                <w:sz w:val="18"/>
              </w:rPr>
              <w:t>Симптом</w:t>
            </w:r>
            <w:proofErr w:type="spellEnd"/>
          </w:p>
        </w:tc>
        <w:tc>
          <w:tcPr>
            <w:tcW w:w="4762" w:type="dxa"/>
            <w:shd w:val="clear" w:color="auto" w:fill="244667"/>
          </w:tcPr>
          <w:p w14:paraId="751F41D5" w14:textId="77777777" w:rsidR="00681B22" w:rsidRDefault="00000000">
            <w:r>
              <w:rPr>
                <w:b/>
                <w:color w:val="FFFFFF"/>
                <w:sz w:val="18"/>
              </w:rPr>
              <w:t>Что проверить прежде всего</w:t>
            </w:r>
          </w:p>
        </w:tc>
      </w:tr>
      <w:tr w:rsidR="00681B22" w:rsidRPr="00C16588" w14:paraId="0C5D8C92" w14:textId="77777777">
        <w:trPr>
          <w:cantSplit/>
          <w:jc w:val="center"/>
        </w:trPr>
        <w:tc>
          <w:tcPr>
            <w:tcW w:w="4762" w:type="dxa"/>
            <w:shd w:val="clear" w:color="auto" w:fill="F1F5F8"/>
            <w:vAlign w:val="center"/>
          </w:tcPr>
          <w:p w14:paraId="28AA7E3F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Картинка «растеклась» после remap</w:t>
            </w:r>
          </w:p>
        </w:tc>
        <w:tc>
          <w:tcPr>
            <w:tcW w:w="4762" w:type="dxa"/>
            <w:shd w:val="clear" w:color="auto" w:fill="F1F5F8"/>
            <w:vAlign w:val="center"/>
          </w:tcPr>
          <w:p w14:paraId="2FB9F7A0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>D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, качество покрытия 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шахматкой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 краёв, </w:t>
            </w:r>
            <w:r w:rsidRPr="004C208B">
              <w:rPr>
                <w:rFonts w:ascii="Times New Roman" w:hAnsi="Times New Roman" w:cs="Times New Roman"/>
                <w:sz w:val="18"/>
              </w:rPr>
              <w:t>alpha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, неправильный режим камеры.</w:t>
            </w:r>
          </w:p>
        </w:tc>
      </w:tr>
      <w:tr w:rsidR="00681B22" w:rsidRPr="00C16588" w14:paraId="2BBCF803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7BE66F8A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Одна дистанция точна, другая нет</w:t>
            </w:r>
          </w:p>
        </w:tc>
        <w:tc>
          <w:tcPr>
            <w:tcW w:w="4762" w:type="dxa"/>
            <w:vAlign w:val="center"/>
          </w:tcPr>
          <w:p w14:paraId="5251EB4E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|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Δy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| на разных областях кадра, </w:t>
            </w:r>
            <w:r w:rsidRPr="004C208B">
              <w:rPr>
                <w:rFonts w:ascii="Times New Roman" w:hAnsi="Times New Roman" w:cs="Times New Roman"/>
                <w:sz w:val="18"/>
              </w:rPr>
              <w:t>Valid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, реальную дистанцию и неподвижность объекта.</w:t>
            </w:r>
          </w:p>
        </w:tc>
      </w:tr>
      <w:tr w:rsidR="00681B22" w:rsidRPr="00C16588" w14:paraId="2025F9A1" w14:textId="77777777">
        <w:trPr>
          <w:cantSplit/>
          <w:jc w:val="center"/>
        </w:trPr>
        <w:tc>
          <w:tcPr>
            <w:tcW w:w="4762" w:type="dxa"/>
            <w:shd w:val="clear" w:color="auto" w:fill="F1F5F8"/>
            <w:vAlign w:val="center"/>
          </w:tcPr>
          <w:p w14:paraId="0B835B6B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4C208B">
              <w:rPr>
                <w:rFonts w:ascii="Times New Roman" w:hAnsi="Times New Roman" w:cs="Times New Roman"/>
                <w:sz w:val="18"/>
              </w:rPr>
              <w:t xml:space="preserve">Valid 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падает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на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</w:rPr>
              <w:t xml:space="preserve"> 50 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см</w:t>
            </w:r>
            <w:proofErr w:type="spellEnd"/>
          </w:p>
        </w:tc>
        <w:tc>
          <w:tcPr>
            <w:tcW w:w="4762" w:type="dxa"/>
            <w:shd w:val="clear" w:color="auto" w:fill="F1F5F8"/>
            <w:vAlign w:val="center"/>
          </w:tcPr>
          <w:p w14:paraId="4956C08F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Вертикальное совпадение углов, насыщенность текстуры, окклюзии, </w:t>
            </w:r>
            <w:r w:rsidRPr="004C208B">
              <w:rPr>
                <w:rFonts w:ascii="Times New Roman" w:hAnsi="Times New Roman" w:cs="Times New Roman"/>
                <w:sz w:val="18"/>
              </w:rPr>
              <w:t>blur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, диапазон диспаритета.</w:t>
            </w:r>
          </w:p>
        </w:tc>
      </w:tr>
      <w:tr w:rsidR="00681B22" w:rsidRPr="00C16588" w14:paraId="2127FC3A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6BE65A7F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Расстояние занижено/завышено в разы</w:t>
            </w:r>
          </w:p>
        </w:tc>
        <w:tc>
          <w:tcPr>
            <w:tcW w:w="4762" w:type="dxa"/>
            <w:vAlign w:val="center"/>
          </w:tcPr>
          <w:p w14:paraId="7F2A9F23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Порядок камер и знак </w:t>
            </w:r>
            <w:r w:rsidRPr="004C208B">
              <w:rPr>
                <w:rFonts w:ascii="Times New Roman" w:hAnsi="Times New Roman" w:cs="Times New Roman"/>
                <w:sz w:val="18"/>
              </w:rPr>
              <w:t>disparity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, формулу </w:t>
            </w:r>
            <w:r w:rsidRPr="004C208B">
              <w:rPr>
                <w:rFonts w:ascii="Times New Roman" w:hAnsi="Times New Roman" w:cs="Times New Roman"/>
                <w:sz w:val="18"/>
              </w:rPr>
              <w:t>Z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=</w:t>
            </w:r>
            <w:proofErr w:type="spellStart"/>
            <w:r w:rsidRPr="004C208B">
              <w:rPr>
                <w:rFonts w:ascii="Times New Roman" w:hAnsi="Times New Roman" w:cs="Times New Roman"/>
                <w:sz w:val="18"/>
              </w:rPr>
              <w:t>fB</w:t>
            </w:r>
            <w:proofErr w:type="spellEnd"/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/|</w:t>
            </w:r>
            <w:r w:rsidRPr="004C208B">
              <w:rPr>
                <w:rFonts w:ascii="Times New Roman" w:hAnsi="Times New Roman" w:cs="Times New Roman"/>
                <w:sz w:val="18"/>
              </w:rPr>
              <w:t>d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|, матрицы </w:t>
            </w:r>
            <w:r w:rsidRPr="004C208B">
              <w:rPr>
                <w:rFonts w:ascii="Times New Roman" w:hAnsi="Times New Roman" w:cs="Times New Roman"/>
                <w:sz w:val="18"/>
              </w:rPr>
              <w:t>P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1/</w:t>
            </w:r>
            <w:r w:rsidRPr="004C208B">
              <w:rPr>
                <w:rFonts w:ascii="Times New Roman" w:hAnsi="Times New Roman" w:cs="Times New Roman"/>
                <w:sz w:val="18"/>
              </w:rPr>
              <w:t>P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2, масштаб клеток.</w:t>
            </w:r>
          </w:p>
        </w:tc>
      </w:tr>
      <w:tr w:rsidR="00681B22" w:rsidRPr="00C16588" w14:paraId="49C477AC" w14:textId="77777777">
        <w:trPr>
          <w:cantSplit/>
          <w:jc w:val="center"/>
        </w:trPr>
        <w:tc>
          <w:tcPr>
            <w:tcW w:w="4762" w:type="dxa"/>
            <w:shd w:val="clear" w:color="auto" w:fill="F1F5F8"/>
            <w:vAlign w:val="center"/>
          </w:tcPr>
          <w:p w14:paraId="1603EFF3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Калибровка имеет малый </w:t>
            </w:r>
            <w:r w:rsidRPr="004C208B">
              <w:rPr>
                <w:rFonts w:ascii="Times New Roman" w:hAnsi="Times New Roman" w:cs="Times New Roman"/>
                <w:sz w:val="18"/>
              </w:rPr>
              <w:t>RMS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, но сильные искажения</w:t>
            </w:r>
          </w:p>
        </w:tc>
        <w:tc>
          <w:tcPr>
            <w:tcW w:w="4762" w:type="dxa"/>
            <w:shd w:val="clear" w:color="auto" w:fill="F1F5F8"/>
            <w:vAlign w:val="center"/>
          </w:tcPr>
          <w:p w14:paraId="3018FD91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Проверить модель </w:t>
            </w:r>
            <w:r w:rsidRPr="004C208B">
              <w:rPr>
                <w:rFonts w:ascii="Times New Roman" w:hAnsi="Times New Roman" w:cs="Times New Roman"/>
                <w:sz w:val="18"/>
              </w:rPr>
              <w:t>k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2/</w:t>
            </w:r>
            <w:r w:rsidRPr="004C208B">
              <w:rPr>
                <w:rFonts w:ascii="Times New Roman" w:hAnsi="Times New Roman" w:cs="Times New Roman"/>
                <w:sz w:val="18"/>
              </w:rPr>
              <w:t>k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3, пространственное покрытие калибровочных снимков и геометрическую ошибку.</w:t>
            </w:r>
          </w:p>
        </w:tc>
      </w:tr>
      <w:tr w:rsidR="00681B22" w:rsidRPr="00C16588" w14:paraId="6B9E5F5C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112FCCB7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На ноутбуке всё иначе, чем на </w:t>
            </w:r>
            <w:r w:rsidRPr="004C208B">
              <w:rPr>
                <w:rFonts w:ascii="Times New Roman" w:hAnsi="Times New Roman" w:cs="Times New Roman"/>
                <w:sz w:val="18"/>
              </w:rPr>
              <w:t>Pi</w:t>
            </w:r>
          </w:p>
        </w:tc>
        <w:tc>
          <w:tcPr>
            <w:tcW w:w="4762" w:type="dxa"/>
            <w:vAlign w:val="center"/>
          </w:tcPr>
          <w:p w14:paraId="71CD4A0A" w14:textId="77777777" w:rsidR="00681B22" w:rsidRPr="004C208B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 xml:space="preserve">Порядок </w:t>
            </w:r>
            <w:r w:rsidRPr="004C208B">
              <w:rPr>
                <w:rFonts w:ascii="Times New Roman" w:hAnsi="Times New Roman" w:cs="Times New Roman"/>
                <w:sz w:val="18"/>
              </w:rPr>
              <w:t>L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/</w:t>
            </w:r>
            <w:r w:rsidRPr="004C208B">
              <w:rPr>
                <w:rFonts w:ascii="Times New Roman" w:hAnsi="Times New Roman" w:cs="Times New Roman"/>
                <w:sz w:val="18"/>
              </w:rPr>
              <w:t>R</w:t>
            </w:r>
            <w:r w:rsidRPr="004C208B">
              <w:rPr>
                <w:rFonts w:ascii="Times New Roman" w:hAnsi="Times New Roman" w:cs="Times New Roman"/>
                <w:sz w:val="18"/>
                <w:lang w:val="ru-RU"/>
              </w:rPr>
              <w:t>, видеорежим, разрешение, возможное механическое смещение конструкции.</w:t>
            </w:r>
          </w:p>
        </w:tc>
      </w:tr>
    </w:tbl>
    <w:p w14:paraId="35BD44D5" w14:textId="77777777" w:rsidR="00681B22" w:rsidRPr="004E0A00" w:rsidRDefault="00681B22">
      <w:pPr>
        <w:spacing w:after="0"/>
        <w:rPr>
          <w:lang w:val="ru-RU"/>
        </w:rPr>
      </w:pPr>
    </w:p>
    <w:p w14:paraId="39067553" w14:textId="77777777" w:rsidR="00681B22" w:rsidRPr="004E0A00" w:rsidRDefault="00681B22">
      <w:pPr>
        <w:rPr>
          <w:lang w:val="ru-RU"/>
        </w:rPr>
      </w:pPr>
    </w:p>
    <w:sectPr w:rsidR="00681B22" w:rsidRPr="004E0A00" w:rsidSect="00034616">
      <w:headerReference w:type="default" r:id="rId8"/>
      <w:footerReference w:type="default" r:id="rId9"/>
      <w:pgSz w:w="11906" w:h="16838"/>
      <w:pgMar w:top="1134" w:right="1134" w:bottom="1020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EE75" w14:textId="77777777" w:rsidR="00891C49" w:rsidRDefault="00891C49">
      <w:pPr>
        <w:spacing w:after="0" w:line="240" w:lineRule="auto"/>
      </w:pPr>
      <w:r>
        <w:separator/>
      </w:r>
    </w:p>
  </w:endnote>
  <w:endnote w:type="continuationSeparator" w:id="0">
    <w:p w14:paraId="3FD23953" w14:textId="77777777" w:rsidR="00891C49" w:rsidRDefault="0089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5899" w14:textId="77777777" w:rsidR="00681B22" w:rsidRDefault="004C208B" w:rsidP="004C208B">
    <w:pPr>
      <w:pStyle w:val="a7"/>
    </w:pPr>
    <w:r>
      <w:rPr>
        <w:color w:val="566371"/>
        <w:sz w:val="16"/>
        <w:lang w:val="ru-RU"/>
      </w:rPr>
      <w:tab/>
    </w:r>
    <w:r>
      <w:rPr>
        <w:color w:val="566371"/>
        <w:sz w:val="16"/>
      </w:rPr>
      <w:t xml:space="preserve">   </w:t>
    </w:r>
    <w:r>
      <w:fldChar w:fldCharType="begin"/>
    </w:r>
    <w:r>
      <w:instrText>PAGE</w:instrText>
    </w:r>
    <w:r>
      <w:fldChar w:fldCharType="separate"/>
    </w:r>
    <w:r w:rsidR="004E0A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50D9" w14:textId="77777777" w:rsidR="00891C49" w:rsidRDefault="00891C49">
      <w:pPr>
        <w:spacing w:after="0" w:line="240" w:lineRule="auto"/>
      </w:pPr>
      <w:r>
        <w:separator/>
      </w:r>
    </w:p>
  </w:footnote>
  <w:footnote w:type="continuationSeparator" w:id="0">
    <w:p w14:paraId="6B8FDDFD" w14:textId="77777777" w:rsidR="00891C49" w:rsidRDefault="00891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C538" w14:textId="77777777" w:rsidR="00681B22" w:rsidRPr="004C208B" w:rsidRDefault="00681B22" w:rsidP="004C208B">
    <w:pPr>
      <w:pStyle w:val="af5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8A4DD2"/>
    <w:multiLevelType w:val="multilevel"/>
    <w:tmpl w:val="614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C635F"/>
    <w:multiLevelType w:val="hybridMultilevel"/>
    <w:tmpl w:val="DF14A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E515B"/>
    <w:multiLevelType w:val="multilevel"/>
    <w:tmpl w:val="C1208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531742">
    <w:abstractNumId w:val="8"/>
  </w:num>
  <w:num w:numId="2" w16cid:durableId="1329863776">
    <w:abstractNumId w:val="6"/>
  </w:num>
  <w:num w:numId="3" w16cid:durableId="613750409">
    <w:abstractNumId w:val="5"/>
  </w:num>
  <w:num w:numId="4" w16cid:durableId="1953317621">
    <w:abstractNumId w:val="4"/>
  </w:num>
  <w:num w:numId="5" w16cid:durableId="446706661">
    <w:abstractNumId w:val="7"/>
  </w:num>
  <w:num w:numId="6" w16cid:durableId="917786065">
    <w:abstractNumId w:val="3"/>
  </w:num>
  <w:num w:numId="7" w16cid:durableId="1320770431">
    <w:abstractNumId w:val="2"/>
  </w:num>
  <w:num w:numId="8" w16cid:durableId="1401632489">
    <w:abstractNumId w:val="1"/>
  </w:num>
  <w:num w:numId="9" w16cid:durableId="2082100982">
    <w:abstractNumId w:val="0"/>
  </w:num>
  <w:num w:numId="10" w16cid:durableId="1791627789">
    <w:abstractNumId w:val="10"/>
  </w:num>
  <w:num w:numId="11" w16cid:durableId="1318192452">
    <w:abstractNumId w:val="11"/>
  </w:num>
  <w:num w:numId="12" w16cid:durableId="1082097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8EC"/>
    <w:rsid w:val="0006063C"/>
    <w:rsid w:val="00081489"/>
    <w:rsid w:val="000F0C67"/>
    <w:rsid w:val="0015074B"/>
    <w:rsid w:val="001542F9"/>
    <w:rsid w:val="0019144F"/>
    <w:rsid w:val="0029639D"/>
    <w:rsid w:val="002E0596"/>
    <w:rsid w:val="00326F90"/>
    <w:rsid w:val="003B1835"/>
    <w:rsid w:val="00400F48"/>
    <w:rsid w:val="004129FD"/>
    <w:rsid w:val="004C208B"/>
    <w:rsid w:val="004E0A00"/>
    <w:rsid w:val="0051019E"/>
    <w:rsid w:val="00515314"/>
    <w:rsid w:val="005B03CC"/>
    <w:rsid w:val="006025BB"/>
    <w:rsid w:val="00681B22"/>
    <w:rsid w:val="007736E7"/>
    <w:rsid w:val="007A0480"/>
    <w:rsid w:val="00891C49"/>
    <w:rsid w:val="008D3891"/>
    <w:rsid w:val="009550F2"/>
    <w:rsid w:val="009D5CAD"/>
    <w:rsid w:val="00A6368B"/>
    <w:rsid w:val="00AA1D8D"/>
    <w:rsid w:val="00B47730"/>
    <w:rsid w:val="00BB075C"/>
    <w:rsid w:val="00C16588"/>
    <w:rsid w:val="00C705B9"/>
    <w:rsid w:val="00C714F2"/>
    <w:rsid w:val="00CB0664"/>
    <w:rsid w:val="00D811AB"/>
    <w:rsid w:val="00FC693F"/>
    <w:rsid w:val="00FD124E"/>
    <w:rsid w:val="00FD3CD4"/>
    <w:rsid w:val="00FF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20088"/>
  <w14:defaultImageDpi w14:val="300"/>
  <w15:docId w15:val="{D3724041-4F4A-4280-8560-8E4800CD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62" w:lineRule="auto"/>
    </w:pPr>
    <w:rPr>
      <w:rFonts w:ascii="Arial" w:hAnsi="Arial"/>
      <w:color w:val="212A34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B406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B4069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80" w:after="80" w:line="240" w:lineRule="auto"/>
      <w:contextualSpacing/>
    </w:pPr>
    <w:rPr>
      <w:rFonts w:asciiTheme="majorHAnsi" w:eastAsiaTheme="majorEastAsia" w:hAnsiTheme="majorHAnsi" w:cstheme="majorBidi"/>
      <w:b/>
      <w:color w:val="1B4069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/>
      <w:ind w:left="397"/>
    </w:pPr>
    <w:rPr>
      <w:rFonts w:ascii="Consolas" w:hAnsi="Consolas"/>
      <w:color w:val="1B4069"/>
      <w:sz w:val="16"/>
    </w:rPr>
  </w:style>
  <w:style w:type="paragraph" w:styleId="aff8">
    <w:name w:val="Normal (Web)"/>
    <w:basedOn w:val="a1"/>
    <w:uiPriority w:val="99"/>
    <w:semiHidden/>
    <w:unhideWhenUsed/>
    <w:rsid w:val="006025BB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BB0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B075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BB07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2497</Words>
  <Characters>14233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Методичка по калибровке бюджетной стереопары</vt:lpstr>
      <vt:lpstr/>
    </vt:vector>
  </TitlesOfParts>
  <Manager/>
  <Company/>
  <LinksUpToDate>false</LinksUpToDate>
  <CharactersWithSpaces>16697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Калибровка бюджетной стереосистемы из двух USB-камер</dc:title>
  <dc:subject>OpenCV: калибровка, ректификация, проверка StereoBM</dc:subject>
  <dc:creator>илья катунин</dc:creator>
  <cp:keywords/>
  <dc:description>generated by python-docx</dc:description>
  <cp:lastModifiedBy>илья катунин</cp:lastModifiedBy>
  <cp:revision>11</cp:revision>
  <dcterms:created xsi:type="dcterms:W3CDTF">2026-10-16T09:12:00Z</dcterms:created>
  <dcterms:modified xsi:type="dcterms:W3CDTF">2026-10-16T19:36:00Z</dcterms:modified>
  <cp:category/>
</cp:coreProperties>
</file>